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40" w:after="320"/>
        <w:jc w:val="left"/>
      </w:pPr>
      <w:r>
        <w:rPr>
          <w:rFonts w:ascii="Aptos Display" w:hAnsi="Aptos Display"/>
          <w:b/>
          <w:color w:val="000000"/>
          <w:sz w:val="56"/>
        </w:rPr>
        <w:t>TechOrbit Pharmacy POS Detailed Demo Walkthrough</w:t>
      </w:r>
    </w:p>
    <w:p>
      <w:pPr>
        <w:spacing w:after="600"/>
      </w:pPr>
      <w:r>
        <w:rPr>
          <w:rFonts w:ascii="Aptos" w:hAnsi="Aptos"/>
          <w:b w:val="0"/>
          <w:color w:val="374151"/>
          <w:sz w:val="30"/>
        </w:rPr>
        <w:t>Roman Urdu presenter guide for Demo Edition 0.9.0</w:t>
      </w:r>
    </w:p>
    <w:p>
      <w:pPr>
        <w:spacing w:before="40" w:after="100" w:line="269" w:lineRule="auto"/>
      </w:pPr>
      <w:r>
        <w:rPr>
          <w:rFonts w:ascii="Aptos" w:hAnsi="Aptos"/>
          <w:b w:val="0"/>
          <w:color w:val="1F2937"/>
          <w:sz w:val="22"/>
        </w:rPr>
        <w:t>Yeh document us team member ke liye hai jo client ke samne TechOrbit Pharmacy POS ka structured demo dega. Isme demo se pehle ki preparation, har screen par karne wali action, client ko samjhane ke jumlay, common sawalat aur recovery steps shamil hain.</w:t>
      </w:r>
    </w:p>
    <w:p>
      <w:pPr>
        <w:spacing w:before="40" w:after="100" w:line="269" w:lineRule="auto"/>
      </w:pPr>
      <w:r>
        <w:rPr>
          <w:rFonts w:ascii="Aptos" w:hAnsi="Aptos"/>
          <w:b w:val="0"/>
          <w:color w:val="1F2937"/>
          <w:sz w:val="22"/>
        </w:rPr>
        <w:t>Recommended demo duration 20 se 30 minutes hai. Demo isolated sample database par chalega. Is build ko live pharmacy ya real financial records ke liye use na karein.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56"/>
      </w:tblGrid>
      <w:tr>
        <w:trPr>
          <w:tblHeader w:val="true"/>
        </w:trPr>
        <w:tc>
          <w:tcPr>
            <w:tcW w:type="dxa" w:w="4968"/>
            <w:shd w:fill="172B4D"/>
            <w:tcMar>
              <w:top w:w="100" w:type="dxa"/>
              <w:start w:w="120" w:type="dxa"/>
              <w:bottom w:w="100" w:type="dxa"/>
              <w:end w:w="120" w:type="dxa"/>
            </w:tcMar>
            <w:vAlign w:val="center"/>
          </w:tcPr>
          <w:p>
            <w:r>
              <w:rPr>
                <w:rFonts w:ascii="Aptos" w:hAnsi="Aptos"/>
                <w:b/>
                <w:color w:val="FFFFFF"/>
                <w:sz w:val="20"/>
              </w:rPr>
              <w:t>Demo detail</w:t>
            </w:r>
          </w:p>
        </w:tc>
        <w:tc>
          <w:tcPr>
            <w:tcW w:type="dxa" w:w="4968"/>
            <w:shd w:fill="172B4D"/>
            <w:tcMar>
              <w:top w:w="100" w:type="dxa"/>
              <w:start w:w="120" w:type="dxa"/>
              <w:bottom w:w="100" w:type="dxa"/>
              <w:end w:w="120" w:type="dxa"/>
            </w:tcMar>
            <w:vAlign w:val="center"/>
          </w:tcPr>
          <w:p>
            <w:r>
              <w:rPr>
                <w:rFonts w:ascii="Aptos" w:hAnsi="Aptos"/>
                <w:b/>
                <w:color w:val="FFFFFF"/>
                <w:sz w:val="20"/>
              </w:rPr>
              <w:t>Value</w:t>
            </w:r>
          </w:p>
        </w:tc>
      </w:tr>
      <w:tr>
        <w:tc>
          <w:tcPr>
            <w:tcW w:type="dxa" w:w="4968"/>
            <w:shd w:fill="EAF2F8"/>
            <w:tcMar>
              <w:top w:w="100" w:type="dxa"/>
              <w:start w:w="120" w:type="dxa"/>
              <w:bottom w:w="100" w:type="dxa"/>
              <w:end w:w="120" w:type="dxa"/>
            </w:tcMar>
            <w:vAlign w:val="center"/>
          </w:tcPr>
          <w:p>
            <w:r>
              <w:rPr>
                <w:rFonts w:ascii="Aptos" w:hAnsi="Aptos"/>
                <w:b/>
                <w:color w:val="1F2937"/>
                <w:sz w:val="21"/>
              </w:rPr>
              <w:t>Application</w:t>
            </w:r>
          </w:p>
        </w:tc>
        <w:tc>
          <w:tcPr>
            <w:tcW w:type="dxa" w:w="4968"/>
            <w:tcMar>
              <w:top w:w="100" w:type="dxa"/>
              <w:start w:w="120" w:type="dxa"/>
              <w:bottom w:w="100" w:type="dxa"/>
              <w:end w:w="120" w:type="dxa"/>
            </w:tcMar>
            <w:vAlign w:val="center"/>
          </w:tcPr>
          <w:p>
            <w:r>
              <w:rPr>
                <w:rFonts w:ascii="Aptos" w:hAnsi="Aptos"/>
                <w:b w:val="0"/>
                <w:color w:val="1F2937"/>
                <w:sz w:val="21"/>
              </w:rPr>
              <w:t>TechOrbit Pharmacy POS Demo</w:t>
            </w:r>
          </w:p>
        </w:tc>
      </w:tr>
      <w:tr>
        <w:tc>
          <w:tcPr>
            <w:tcW w:type="dxa" w:w="4968"/>
            <w:shd w:fill="EAF2F8"/>
            <w:tcMar>
              <w:top w:w="100" w:type="dxa"/>
              <w:start w:w="120" w:type="dxa"/>
              <w:bottom w:w="100" w:type="dxa"/>
              <w:end w:w="120" w:type="dxa"/>
            </w:tcMar>
            <w:vAlign w:val="center"/>
          </w:tcPr>
          <w:p>
            <w:r>
              <w:rPr>
                <w:rFonts w:ascii="Aptos" w:hAnsi="Aptos"/>
                <w:b/>
                <w:color w:val="1F2937"/>
                <w:sz w:val="21"/>
              </w:rPr>
              <w:t>Username</w:t>
            </w:r>
          </w:p>
        </w:tc>
        <w:tc>
          <w:tcPr>
            <w:tcW w:type="dxa" w:w="4968"/>
            <w:tcMar>
              <w:top w:w="100" w:type="dxa"/>
              <w:start w:w="120" w:type="dxa"/>
              <w:bottom w:w="100" w:type="dxa"/>
              <w:end w:w="120" w:type="dxa"/>
            </w:tcMar>
            <w:vAlign w:val="center"/>
          </w:tcPr>
          <w:p>
            <w:r>
              <w:rPr>
                <w:rFonts w:ascii="Aptos" w:hAnsi="Aptos"/>
                <w:b w:val="0"/>
                <w:color w:val="1F2937"/>
                <w:sz w:val="21"/>
              </w:rPr>
              <w:t>demo</w:t>
            </w:r>
          </w:p>
        </w:tc>
      </w:tr>
      <w:tr>
        <w:tc>
          <w:tcPr>
            <w:tcW w:type="dxa" w:w="4968"/>
            <w:shd w:fill="EAF2F8"/>
            <w:tcMar>
              <w:top w:w="100" w:type="dxa"/>
              <w:start w:w="120" w:type="dxa"/>
              <w:bottom w:w="100" w:type="dxa"/>
              <w:end w:w="120" w:type="dxa"/>
            </w:tcMar>
            <w:vAlign w:val="center"/>
          </w:tcPr>
          <w:p>
            <w:r>
              <w:rPr>
                <w:rFonts w:ascii="Aptos" w:hAnsi="Aptos"/>
                <w:b/>
                <w:color w:val="1F2937"/>
                <w:sz w:val="21"/>
              </w:rPr>
              <w:t>Password</w:t>
            </w:r>
          </w:p>
        </w:tc>
        <w:tc>
          <w:tcPr>
            <w:tcW w:type="dxa" w:w="4968"/>
            <w:tcMar>
              <w:top w:w="100" w:type="dxa"/>
              <w:start w:w="120" w:type="dxa"/>
              <w:bottom w:w="100" w:type="dxa"/>
              <w:end w:w="120" w:type="dxa"/>
            </w:tcMar>
            <w:vAlign w:val="center"/>
          </w:tcPr>
          <w:p>
            <w:r>
              <w:rPr>
                <w:rFonts w:ascii="Aptos" w:hAnsi="Aptos"/>
                <w:b w:val="0"/>
                <w:color w:val="1F2937"/>
                <w:sz w:val="21"/>
              </w:rPr>
              <w:t>TechOrbit-Demo-2026!</w:t>
            </w:r>
          </w:p>
        </w:tc>
      </w:tr>
      <w:tr>
        <w:tc>
          <w:tcPr>
            <w:tcW w:type="dxa" w:w="4968"/>
            <w:shd w:fill="EAF2F8"/>
            <w:tcMar>
              <w:top w:w="100" w:type="dxa"/>
              <w:start w:w="120" w:type="dxa"/>
              <w:bottom w:w="100" w:type="dxa"/>
              <w:end w:w="120" w:type="dxa"/>
            </w:tcMar>
            <w:vAlign w:val="center"/>
          </w:tcPr>
          <w:p>
            <w:r>
              <w:rPr>
                <w:rFonts w:ascii="Aptos" w:hAnsi="Aptos"/>
                <w:b/>
                <w:color w:val="1F2937"/>
                <w:sz w:val="21"/>
              </w:rPr>
              <w:t>Internet</w:t>
            </w:r>
          </w:p>
        </w:tc>
        <w:tc>
          <w:tcPr>
            <w:tcW w:type="dxa" w:w="4968"/>
            <w:tcMar>
              <w:top w:w="100" w:type="dxa"/>
              <w:start w:w="120" w:type="dxa"/>
              <w:bottom w:w="100" w:type="dxa"/>
              <w:end w:w="120" w:type="dxa"/>
            </w:tcMar>
            <w:vAlign w:val="center"/>
          </w:tcPr>
          <w:p>
            <w:r>
              <w:rPr>
                <w:rFonts w:ascii="Aptos" w:hAnsi="Aptos"/>
                <w:b w:val="0"/>
                <w:color w:val="1F2937"/>
                <w:sz w:val="21"/>
              </w:rPr>
              <w:t>Core demo workflows ke liye required nahi</w:t>
            </w:r>
          </w:p>
        </w:tc>
      </w:tr>
    </w:tbl>
    <w:p>
      <w:r>
        <w:br w:type="page"/>
      </w:r>
    </w:p>
    <w:p>
      <w:pPr>
        <w:pStyle w:val="Heading1"/>
        <w:keepNext/>
        <w:spacing w:before="200" w:after="100"/>
      </w:pPr>
      <w:r>
        <w:rPr>
          <w:rFonts w:ascii="Aptos" w:hAnsi="Aptos"/>
          <w:b/>
          <w:color w:val="000000"/>
          <w:sz w:val="32"/>
        </w:rPr>
        <w:t>Demo ka maqsad</w:t>
      </w:r>
    </w:p>
    <w:p>
      <w:pPr>
        <w:spacing w:before="40" w:after="100" w:line="269" w:lineRule="auto"/>
      </w:pPr>
      <w:r>
        <w:rPr>
          <w:rFonts w:ascii="Aptos" w:hAnsi="Aptos"/>
          <w:b w:val="0"/>
          <w:color w:val="1F2937"/>
          <w:sz w:val="22"/>
        </w:rPr>
        <w:t>Demo ka maqsad client ko pharmacy ke daily workflow ka connected experience dikhana hai. Presenter ko features ki lambi list parhne ke bajaye ek normal pharmacy day ki kahani follow karni chahiye: dashboard se situation samajhna, counter par sale karna, invoice dekhna, stock aur purchase verify karna, accounts review karna aur reports par close karna.</w:t>
      </w:r>
    </w:p>
    <w:p>
      <w:pPr>
        <w:pStyle w:val="Heading2"/>
        <w:keepNext/>
        <w:spacing w:before="140" w:after="100"/>
      </w:pPr>
      <w:r>
        <w:rPr>
          <w:rFonts w:ascii="Aptos" w:hAnsi="Aptos"/>
          <w:b/>
          <w:color w:val="000000"/>
          <w:sz w:val="25"/>
        </w:rPr>
        <w:t>Recommended sequence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6696"/>
        <w:gridCol w:w="1944"/>
      </w:tblGrid>
      <w:tr>
        <w:trPr>
          <w:tblHeader w:val="true"/>
        </w:trPr>
        <w:tc>
          <w:tcPr>
            <w:tcW w:type="dxa" w:w="936"/>
            <w:shd w:fill="172B4D"/>
            <w:tcMar>
              <w:top w:w="100" w:type="dxa"/>
              <w:start w:w="120" w:type="dxa"/>
              <w:bottom w:w="100" w:type="dxa"/>
              <w:end w:w="120" w:type="dxa"/>
            </w:tcMar>
            <w:vAlign w:val="center"/>
          </w:tcPr>
          <w:p>
            <w:r>
              <w:rPr>
                <w:rFonts w:ascii="Aptos" w:hAnsi="Aptos"/>
                <w:b/>
                <w:color w:val="FFFFFF"/>
                <w:sz w:val="20"/>
              </w:rPr>
              <w:t>Step</w:t>
            </w:r>
          </w:p>
        </w:tc>
        <w:tc>
          <w:tcPr>
            <w:tcW w:type="dxa" w:w="6696"/>
            <w:shd w:fill="172B4D"/>
            <w:tcMar>
              <w:top w:w="100" w:type="dxa"/>
              <w:start w:w="120" w:type="dxa"/>
              <w:bottom w:w="100" w:type="dxa"/>
              <w:end w:w="120" w:type="dxa"/>
            </w:tcMar>
            <w:vAlign w:val="center"/>
          </w:tcPr>
          <w:p>
            <w:r>
              <w:rPr>
                <w:rFonts w:ascii="Aptos" w:hAnsi="Aptos"/>
                <w:b/>
                <w:color w:val="FFFFFF"/>
                <w:sz w:val="20"/>
              </w:rPr>
              <w:t>Demo section</w:t>
            </w:r>
          </w:p>
        </w:tc>
        <w:tc>
          <w:tcPr>
            <w:tcW w:type="dxa" w:w="1944"/>
            <w:shd w:fill="172B4D"/>
            <w:tcMar>
              <w:top w:w="100" w:type="dxa"/>
              <w:start w:w="120" w:type="dxa"/>
              <w:bottom w:w="100" w:type="dxa"/>
              <w:end w:w="120" w:type="dxa"/>
            </w:tcMar>
            <w:vAlign w:val="center"/>
          </w:tcPr>
          <w:p>
            <w:r>
              <w:rPr>
                <w:rFonts w:ascii="Aptos" w:hAnsi="Aptos"/>
                <w:b/>
                <w:color w:val="FFFFFF"/>
                <w:sz w:val="20"/>
              </w:rPr>
              <w:t>Time</w:t>
            </w:r>
          </w:p>
        </w:tc>
      </w:tr>
      <w:tr>
        <w:tc>
          <w:tcPr>
            <w:tcW w:type="dxa" w:w="936"/>
            <w:tcMar>
              <w:top w:w="100" w:type="dxa"/>
              <w:start w:w="120" w:type="dxa"/>
              <w:bottom w:w="100" w:type="dxa"/>
              <w:end w:w="120" w:type="dxa"/>
            </w:tcMar>
            <w:vAlign w:val="center"/>
          </w:tcPr>
          <w:p>
            <w:pPr>
              <w:jc w:val="center"/>
            </w:pPr>
            <w:r>
              <w:rPr>
                <w:rFonts w:ascii="Aptos" w:hAnsi="Aptos"/>
                <w:b w:val="0"/>
                <w:color w:val="1F2937"/>
                <w:sz w:val="20"/>
              </w:rPr>
              <w:t>1</w:t>
            </w:r>
          </w:p>
        </w:tc>
        <w:tc>
          <w:tcPr>
            <w:tcW w:type="dxa" w:w="6696"/>
            <w:tcMar>
              <w:top w:w="100" w:type="dxa"/>
              <w:start w:w="120" w:type="dxa"/>
              <w:bottom w:w="100" w:type="dxa"/>
              <w:end w:w="120" w:type="dxa"/>
            </w:tcMar>
            <w:vAlign w:val="center"/>
          </w:tcPr>
          <w:p>
            <w:r>
              <w:rPr>
                <w:rFonts w:ascii="Aptos" w:hAnsi="Aptos"/>
                <w:b w:val="0"/>
                <w:color w:val="1F2937"/>
                <w:sz w:val="20"/>
              </w:rPr>
              <w:t>Introduction aur login</w:t>
            </w:r>
          </w:p>
        </w:tc>
        <w:tc>
          <w:tcPr>
            <w:tcW w:type="dxa" w:w="1944"/>
            <w:tcMar>
              <w:top w:w="100" w:type="dxa"/>
              <w:start w:w="120" w:type="dxa"/>
              <w:bottom w:w="100" w:type="dxa"/>
              <w:end w:w="120" w:type="dxa"/>
            </w:tcMar>
            <w:vAlign w:val="center"/>
          </w:tcPr>
          <w:p>
            <w:pPr>
              <w:jc w:val="center"/>
            </w:pPr>
            <w:r>
              <w:rPr>
                <w:rFonts w:ascii="Aptos" w:hAnsi="Aptos"/>
                <w:b w:val="0"/>
                <w:color w:val="1F2937"/>
                <w:sz w:val="20"/>
              </w:rPr>
              <w:t>2 minutes</w:t>
            </w:r>
          </w:p>
        </w:tc>
      </w:tr>
      <w:tr>
        <w:tc>
          <w:tcPr>
            <w:tcW w:type="dxa" w:w="936"/>
            <w:shd w:fill="F5F7FA"/>
            <w:tcMar>
              <w:top w:w="100" w:type="dxa"/>
              <w:start w:w="120" w:type="dxa"/>
              <w:bottom w:w="100" w:type="dxa"/>
              <w:end w:w="120" w:type="dxa"/>
            </w:tcMar>
            <w:vAlign w:val="center"/>
          </w:tcPr>
          <w:p>
            <w:pPr>
              <w:jc w:val="center"/>
            </w:pPr>
            <w:r>
              <w:rPr>
                <w:rFonts w:ascii="Aptos" w:hAnsi="Aptos"/>
                <w:b w:val="0"/>
                <w:color w:val="1F2937"/>
                <w:sz w:val="20"/>
              </w:rPr>
              <w:t>2</w:t>
            </w:r>
          </w:p>
        </w:tc>
        <w:tc>
          <w:tcPr>
            <w:tcW w:type="dxa" w:w="6696"/>
            <w:shd w:fill="F5F7FA"/>
            <w:tcMar>
              <w:top w:w="100" w:type="dxa"/>
              <w:start w:w="120" w:type="dxa"/>
              <w:bottom w:w="100" w:type="dxa"/>
              <w:end w:w="120" w:type="dxa"/>
            </w:tcMar>
            <w:vAlign w:val="center"/>
          </w:tcPr>
          <w:p>
            <w:r>
              <w:rPr>
                <w:rFonts w:ascii="Aptos" w:hAnsi="Aptos"/>
                <w:b w:val="0"/>
                <w:color w:val="1F2937"/>
                <w:sz w:val="20"/>
              </w:rPr>
              <w:t>Dashboard</w:t>
            </w:r>
          </w:p>
        </w:tc>
        <w:tc>
          <w:tcPr>
            <w:tcW w:type="dxa" w:w="1944"/>
            <w:shd w:fill="F5F7FA"/>
            <w:tcMar>
              <w:top w:w="100" w:type="dxa"/>
              <w:start w:w="120" w:type="dxa"/>
              <w:bottom w:w="100" w:type="dxa"/>
              <w:end w:w="120" w:type="dxa"/>
            </w:tcMar>
            <w:vAlign w:val="center"/>
          </w:tcPr>
          <w:p>
            <w:pPr>
              <w:jc w:val="center"/>
            </w:pPr>
            <w:r>
              <w:rPr>
                <w:rFonts w:ascii="Aptos" w:hAnsi="Aptos"/>
                <w:b w:val="0"/>
                <w:color w:val="1F2937"/>
                <w:sz w:val="20"/>
              </w:rPr>
              <w:t>2 minutes</w:t>
            </w:r>
          </w:p>
        </w:tc>
      </w:tr>
      <w:tr>
        <w:tc>
          <w:tcPr>
            <w:tcW w:type="dxa" w:w="936"/>
            <w:tcMar>
              <w:top w:w="100" w:type="dxa"/>
              <w:start w:w="120" w:type="dxa"/>
              <w:bottom w:w="100" w:type="dxa"/>
              <w:end w:w="120" w:type="dxa"/>
            </w:tcMar>
            <w:vAlign w:val="center"/>
          </w:tcPr>
          <w:p>
            <w:pPr>
              <w:jc w:val="center"/>
            </w:pPr>
            <w:r>
              <w:rPr>
                <w:rFonts w:ascii="Aptos" w:hAnsi="Aptos"/>
                <w:b w:val="0"/>
                <w:color w:val="1F2937"/>
                <w:sz w:val="20"/>
              </w:rPr>
              <w:t>3</w:t>
            </w:r>
          </w:p>
        </w:tc>
        <w:tc>
          <w:tcPr>
            <w:tcW w:type="dxa" w:w="6696"/>
            <w:tcMar>
              <w:top w:w="100" w:type="dxa"/>
              <w:start w:w="120" w:type="dxa"/>
              <w:bottom w:w="100" w:type="dxa"/>
              <w:end w:w="120" w:type="dxa"/>
            </w:tcMar>
            <w:vAlign w:val="center"/>
          </w:tcPr>
          <w:p>
            <w:r>
              <w:rPr>
                <w:rFonts w:ascii="Aptos" w:hAnsi="Aptos"/>
                <w:b w:val="0"/>
                <w:color w:val="1F2937"/>
                <w:sz w:val="20"/>
              </w:rPr>
              <w:t>Point of Sale</w:t>
            </w:r>
          </w:p>
        </w:tc>
        <w:tc>
          <w:tcPr>
            <w:tcW w:type="dxa" w:w="1944"/>
            <w:tcMar>
              <w:top w:w="100" w:type="dxa"/>
              <w:start w:w="120" w:type="dxa"/>
              <w:bottom w:w="100" w:type="dxa"/>
              <w:end w:w="120" w:type="dxa"/>
            </w:tcMar>
            <w:vAlign w:val="center"/>
          </w:tcPr>
          <w:p>
            <w:pPr>
              <w:jc w:val="center"/>
            </w:pPr>
            <w:r>
              <w:rPr>
                <w:rFonts w:ascii="Aptos" w:hAnsi="Aptos"/>
                <w:b w:val="0"/>
                <w:color w:val="1F2937"/>
                <w:sz w:val="20"/>
              </w:rPr>
              <w:t>6 minutes</w:t>
            </w:r>
          </w:p>
        </w:tc>
      </w:tr>
      <w:tr>
        <w:tc>
          <w:tcPr>
            <w:tcW w:type="dxa" w:w="936"/>
            <w:shd w:fill="F5F7FA"/>
            <w:tcMar>
              <w:top w:w="100" w:type="dxa"/>
              <w:start w:w="120" w:type="dxa"/>
              <w:bottom w:w="100" w:type="dxa"/>
              <w:end w:w="120" w:type="dxa"/>
            </w:tcMar>
            <w:vAlign w:val="center"/>
          </w:tcPr>
          <w:p>
            <w:pPr>
              <w:jc w:val="center"/>
            </w:pPr>
            <w:r>
              <w:rPr>
                <w:rFonts w:ascii="Aptos" w:hAnsi="Aptos"/>
                <w:b w:val="0"/>
                <w:color w:val="1F2937"/>
                <w:sz w:val="20"/>
              </w:rPr>
              <w:t>4</w:t>
            </w:r>
          </w:p>
        </w:tc>
        <w:tc>
          <w:tcPr>
            <w:tcW w:type="dxa" w:w="6696"/>
            <w:shd w:fill="F5F7FA"/>
            <w:tcMar>
              <w:top w:w="100" w:type="dxa"/>
              <w:start w:w="120" w:type="dxa"/>
              <w:bottom w:w="100" w:type="dxa"/>
              <w:end w:w="120" w:type="dxa"/>
            </w:tcMar>
            <w:vAlign w:val="center"/>
          </w:tcPr>
          <w:p>
            <w:r>
              <w:rPr>
                <w:rFonts w:ascii="Aptos" w:hAnsi="Aptos"/>
                <w:b w:val="0"/>
                <w:color w:val="1F2937"/>
                <w:sz w:val="20"/>
              </w:rPr>
              <w:t>Sales History aur return</w:t>
            </w:r>
          </w:p>
        </w:tc>
        <w:tc>
          <w:tcPr>
            <w:tcW w:type="dxa" w:w="1944"/>
            <w:shd w:fill="F5F7FA"/>
            <w:tcMar>
              <w:top w:w="100" w:type="dxa"/>
              <w:start w:w="120" w:type="dxa"/>
              <w:bottom w:w="100" w:type="dxa"/>
              <w:end w:w="120" w:type="dxa"/>
            </w:tcMar>
            <w:vAlign w:val="center"/>
          </w:tcPr>
          <w:p>
            <w:pPr>
              <w:jc w:val="center"/>
            </w:pPr>
            <w:r>
              <w:rPr>
                <w:rFonts w:ascii="Aptos" w:hAnsi="Aptos"/>
                <w:b w:val="0"/>
                <w:color w:val="1F2937"/>
                <w:sz w:val="20"/>
              </w:rPr>
              <w:t>3 minutes</w:t>
            </w:r>
          </w:p>
        </w:tc>
      </w:tr>
      <w:tr>
        <w:tc>
          <w:tcPr>
            <w:tcW w:type="dxa" w:w="936"/>
            <w:tcMar>
              <w:top w:w="100" w:type="dxa"/>
              <w:start w:w="120" w:type="dxa"/>
              <w:bottom w:w="100" w:type="dxa"/>
              <w:end w:w="120" w:type="dxa"/>
            </w:tcMar>
            <w:vAlign w:val="center"/>
          </w:tcPr>
          <w:p>
            <w:pPr>
              <w:jc w:val="center"/>
            </w:pPr>
            <w:r>
              <w:rPr>
                <w:rFonts w:ascii="Aptos" w:hAnsi="Aptos"/>
                <w:b w:val="0"/>
                <w:color w:val="1F2937"/>
                <w:sz w:val="20"/>
              </w:rPr>
              <w:t>5</w:t>
            </w:r>
          </w:p>
        </w:tc>
        <w:tc>
          <w:tcPr>
            <w:tcW w:type="dxa" w:w="6696"/>
            <w:tcMar>
              <w:top w:w="100" w:type="dxa"/>
              <w:start w:w="120" w:type="dxa"/>
              <w:bottom w:w="100" w:type="dxa"/>
              <w:end w:w="120" w:type="dxa"/>
            </w:tcMar>
            <w:vAlign w:val="center"/>
          </w:tcPr>
          <w:p>
            <w:r>
              <w:rPr>
                <w:rFonts w:ascii="Aptos" w:hAnsi="Aptos"/>
                <w:b w:val="0"/>
                <w:color w:val="1F2937"/>
                <w:sz w:val="20"/>
              </w:rPr>
              <w:t>Products aur Inventory</w:t>
            </w:r>
          </w:p>
        </w:tc>
        <w:tc>
          <w:tcPr>
            <w:tcW w:type="dxa" w:w="1944"/>
            <w:tcMar>
              <w:top w:w="100" w:type="dxa"/>
              <w:start w:w="120" w:type="dxa"/>
              <w:bottom w:w="100" w:type="dxa"/>
              <w:end w:w="120" w:type="dxa"/>
            </w:tcMar>
            <w:vAlign w:val="center"/>
          </w:tcPr>
          <w:p>
            <w:pPr>
              <w:jc w:val="center"/>
            </w:pPr>
            <w:r>
              <w:rPr>
                <w:rFonts w:ascii="Aptos" w:hAnsi="Aptos"/>
                <w:b w:val="0"/>
                <w:color w:val="1F2937"/>
                <w:sz w:val="20"/>
              </w:rPr>
              <w:t>4 minutes</w:t>
            </w:r>
          </w:p>
        </w:tc>
      </w:tr>
      <w:tr>
        <w:tc>
          <w:tcPr>
            <w:tcW w:type="dxa" w:w="936"/>
            <w:shd w:fill="F5F7FA"/>
            <w:tcMar>
              <w:top w:w="100" w:type="dxa"/>
              <w:start w:w="120" w:type="dxa"/>
              <w:bottom w:w="100" w:type="dxa"/>
              <w:end w:w="120" w:type="dxa"/>
            </w:tcMar>
            <w:vAlign w:val="center"/>
          </w:tcPr>
          <w:p>
            <w:pPr>
              <w:jc w:val="center"/>
            </w:pPr>
            <w:r>
              <w:rPr>
                <w:rFonts w:ascii="Aptos" w:hAnsi="Aptos"/>
                <w:b w:val="0"/>
                <w:color w:val="1F2937"/>
                <w:sz w:val="20"/>
              </w:rPr>
              <w:t>6</w:t>
            </w:r>
          </w:p>
        </w:tc>
        <w:tc>
          <w:tcPr>
            <w:tcW w:type="dxa" w:w="6696"/>
            <w:shd w:fill="F5F7FA"/>
            <w:tcMar>
              <w:top w:w="100" w:type="dxa"/>
              <w:start w:w="120" w:type="dxa"/>
              <w:bottom w:w="100" w:type="dxa"/>
              <w:end w:w="120" w:type="dxa"/>
            </w:tcMar>
            <w:vAlign w:val="center"/>
          </w:tcPr>
          <w:p>
            <w:r>
              <w:rPr>
                <w:rFonts w:ascii="Aptos" w:hAnsi="Aptos"/>
                <w:b w:val="0"/>
                <w:color w:val="1F2937"/>
                <w:sz w:val="20"/>
              </w:rPr>
              <w:t>Purchases aur Accounts</w:t>
            </w:r>
          </w:p>
        </w:tc>
        <w:tc>
          <w:tcPr>
            <w:tcW w:type="dxa" w:w="1944"/>
            <w:shd w:fill="F5F7FA"/>
            <w:tcMar>
              <w:top w:w="100" w:type="dxa"/>
              <w:start w:w="120" w:type="dxa"/>
              <w:bottom w:w="100" w:type="dxa"/>
              <w:end w:w="120" w:type="dxa"/>
            </w:tcMar>
            <w:vAlign w:val="center"/>
          </w:tcPr>
          <w:p>
            <w:pPr>
              <w:jc w:val="center"/>
            </w:pPr>
            <w:r>
              <w:rPr>
                <w:rFonts w:ascii="Aptos" w:hAnsi="Aptos"/>
                <w:b w:val="0"/>
                <w:color w:val="1F2937"/>
                <w:sz w:val="20"/>
              </w:rPr>
              <w:t>5 minutes</w:t>
            </w:r>
          </w:p>
        </w:tc>
      </w:tr>
      <w:tr>
        <w:tc>
          <w:tcPr>
            <w:tcW w:type="dxa" w:w="936"/>
            <w:tcMar>
              <w:top w:w="100" w:type="dxa"/>
              <w:start w:w="120" w:type="dxa"/>
              <w:bottom w:w="100" w:type="dxa"/>
              <w:end w:w="120" w:type="dxa"/>
            </w:tcMar>
            <w:vAlign w:val="center"/>
          </w:tcPr>
          <w:p>
            <w:pPr>
              <w:jc w:val="center"/>
            </w:pPr>
            <w:r>
              <w:rPr>
                <w:rFonts w:ascii="Aptos" w:hAnsi="Aptos"/>
                <w:b w:val="0"/>
                <w:color w:val="1F2937"/>
                <w:sz w:val="20"/>
              </w:rPr>
              <w:t>7</w:t>
            </w:r>
          </w:p>
        </w:tc>
        <w:tc>
          <w:tcPr>
            <w:tcW w:type="dxa" w:w="6696"/>
            <w:tcMar>
              <w:top w:w="100" w:type="dxa"/>
              <w:start w:w="120" w:type="dxa"/>
              <w:bottom w:w="100" w:type="dxa"/>
              <w:end w:w="120" w:type="dxa"/>
            </w:tcMar>
            <w:vAlign w:val="center"/>
          </w:tcPr>
          <w:p>
            <w:r>
              <w:rPr>
                <w:rFonts w:ascii="Aptos" w:hAnsi="Aptos"/>
                <w:b w:val="0"/>
                <w:color w:val="1F2937"/>
                <w:sz w:val="20"/>
              </w:rPr>
              <w:t>Closing aur Reports</w:t>
            </w:r>
          </w:p>
        </w:tc>
        <w:tc>
          <w:tcPr>
            <w:tcW w:type="dxa" w:w="1944"/>
            <w:tcMar>
              <w:top w:w="100" w:type="dxa"/>
              <w:start w:w="120" w:type="dxa"/>
              <w:bottom w:w="100" w:type="dxa"/>
              <w:end w:w="120" w:type="dxa"/>
            </w:tcMar>
            <w:vAlign w:val="center"/>
          </w:tcPr>
          <w:p>
            <w:pPr>
              <w:jc w:val="center"/>
            </w:pPr>
            <w:r>
              <w:rPr>
                <w:rFonts w:ascii="Aptos" w:hAnsi="Aptos"/>
                <w:b w:val="0"/>
                <w:color w:val="1F2937"/>
                <w:sz w:val="20"/>
              </w:rPr>
              <w:t>4 minutes</w:t>
            </w:r>
          </w:p>
        </w:tc>
      </w:tr>
      <w:tr>
        <w:tc>
          <w:tcPr>
            <w:tcW w:type="dxa" w:w="936"/>
            <w:shd w:fill="F5F7FA"/>
            <w:tcMar>
              <w:top w:w="100" w:type="dxa"/>
              <w:start w:w="120" w:type="dxa"/>
              <w:bottom w:w="100" w:type="dxa"/>
              <w:end w:w="120" w:type="dxa"/>
            </w:tcMar>
            <w:vAlign w:val="center"/>
          </w:tcPr>
          <w:p>
            <w:pPr>
              <w:jc w:val="center"/>
            </w:pPr>
            <w:r>
              <w:rPr>
                <w:rFonts w:ascii="Aptos" w:hAnsi="Aptos"/>
                <w:b w:val="0"/>
                <w:color w:val="1F2937"/>
                <w:sz w:val="20"/>
              </w:rPr>
              <w:t>8</w:t>
            </w:r>
          </w:p>
        </w:tc>
        <w:tc>
          <w:tcPr>
            <w:tcW w:type="dxa" w:w="6696"/>
            <w:shd w:fill="F5F7FA"/>
            <w:tcMar>
              <w:top w:w="100" w:type="dxa"/>
              <w:start w:w="120" w:type="dxa"/>
              <w:bottom w:w="100" w:type="dxa"/>
              <w:end w:w="120" w:type="dxa"/>
            </w:tcMar>
            <w:vAlign w:val="center"/>
          </w:tcPr>
          <w:p>
            <w:r>
              <w:rPr>
                <w:rFonts w:ascii="Aptos" w:hAnsi="Aptos"/>
                <w:b w:val="0"/>
                <w:color w:val="1F2937"/>
                <w:sz w:val="20"/>
              </w:rPr>
              <w:t>Reset aur closing discussion</w:t>
            </w:r>
          </w:p>
        </w:tc>
        <w:tc>
          <w:tcPr>
            <w:tcW w:type="dxa" w:w="1944"/>
            <w:shd w:fill="F5F7FA"/>
            <w:tcMar>
              <w:top w:w="100" w:type="dxa"/>
              <w:start w:w="120" w:type="dxa"/>
              <w:bottom w:w="100" w:type="dxa"/>
              <w:end w:w="120" w:type="dxa"/>
            </w:tcMar>
            <w:vAlign w:val="center"/>
          </w:tcPr>
          <w:p>
            <w:pPr>
              <w:jc w:val="center"/>
            </w:pPr>
            <w:r>
              <w:rPr>
                <w:rFonts w:ascii="Aptos" w:hAnsi="Aptos"/>
                <w:b w:val="0"/>
                <w:color w:val="1F2937"/>
                <w:sz w:val="20"/>
              </w:rPr>
              <w:t>2 minutes</w:t>
            </w:r>
          </w:p>
        </w:tc>
      </w:tr>
    </w:tbl>
    <w:p>
      <w:pPr>
        <w:pStyle w:val="Heading1"/>
        <w:keepNext/>
        <w:spacing w:before="200" w:after="100"/>
      </w:pPr>
      <w:r>
        <w:rPr>
          <w:rFonts w:ascii="Aptos" w:hAnsi="Aptos"/>
          <w:b/>
          <w:color w:val="000000"/>
          <w:sz w:val="32"/>
        </w:rPr>
        <w:t>Demo se pehle preparation</w:t>
      </w:r>
    </w:p>
    <w:p>
      <w:pPr>
        <w:spacing w:after="40"/>
        <w:ind w:left="360" w:hanging="216"/>
      </w:pPr>
      <w:r>
        <w:rPr>
          <w:rFonts w:ascii="Aptos" w:hAnsi="Aptos"/>
          <w:b w:val="0"/>
          <w:color w:val="1F2937"/>
          <w:sz w:val="20"/>
        </w:rPr>
        <w:t>[ ] Laptop ko charge karein aur charger sath rakhein.</w:t>
      </w:r>
    </w:p>
    <w:p>
      <w:pPr>
        <w:spacing w:after="40"/>
        <w:ind w:left="360" w:hanging="216"/>
      </w:pPr>
      <w:r>
        <w:rPr>
          <w:rFonts w:ascii="Aptos" w:hAnsi="Aptos"/>
          <w:b w:val="0"/>
          <w:color w:val="1F2937"/>
          <w:sz w:val="20"/>
        </w:rPr>
        <w:t>[ ] Installer aur Portable ZIP dono demo laptop par rakhein.</w:t>
      </w:r>
    </w:p>
    <w:p>
      <w:pPr>
        <w:spacing w:after="40"/>
        <w:ind w:left="360" w:hanging="216"/>
      </w:pPr>
      <w:r>
        <w:rPr>
          <w:rFonts w:ascii="Aptos" w:hAnsi="Aptos"/>
          <w:b w:val="0"/>
          <w:color w:val="1F2937"/>
          <w:sz w:val="20"/>
        </w:rPr>
        <w:t>[ ] Application open karke login credentials verify karein.</w:t>
      </w:r>
    </w:p>
    <w:p>
      <w:pPr>
        <w:spacing w:after="40"/>
        <w:ind w:left="360" w:hanging="216"/>
      </w:pPr>
      <w:r>
        <w:rPr>
          <w:rFonts w:ascii="Aptos" w:hAnsi="Aptos"/>
          <w:b w:val="0"/>
          <w:color w:val="1F2937"/>
          <w:sz w:val="20"/>
        </w:rPr>
        <w:t>[ ] Settings se Reset demo data chala kar fresh sample data restore karein.</w:t>
      </w:r>
    </w:p>
    <w:p>
      <w:pPr>
        <w:spacing w:after="40"/>
        <w:ind w:left="360" w:hanging="216"/>
      </w:pPr>
      <w:r>
        <w:rPr>
          <w:rFonts w:ascii="Aptos" w:hAnsi="Aptos"/>
          <w:b w:val="0"/>
          <w:color w:val="1F2937"/>
          <w:sz w:val="20"/>
        </w:rPr>
        <w:t>[ ] Dashboard, Point of Sale, Sales History aur Reports ek dafa khol kar check karein.</w:t>
      </w:r>
    </w:p>
    <w:p>
      <w:pPr>
        <w:spacing w:after="40"/>
        <w:ind w:left="360" w:hanging="216"/>
      </w:pPr>
      <w:r>
        <w:rPr>
          <w:rFonts w:ascii="Aptos" w:hAnsi="Aptos"/>
          <w:b w:val="0"/>
          <w:color w:val="1F2937"/>
          <w:sz w:val="20"/>
        </w:rPr>
        <w:t>[ ] Screen scaling 100 ya 125 percent rakhein aur resolution readable rakhein.</w:t>
      </w:r>
    </w:p>
    <w:p>
      <w:pPr>
        <w:spacing w:after="40"/>
        <w:ind w:left="360" w:hanging="216"/>
      </w:pPr>
      <w:r>
        <w:rPr>
          <w:rFonts w:ascii="Aptos" w:hAnsi="Aptos"/>
          <w:b w:val="0"/>
          <w:color w:val="1F2937"/>
          <w:sz w:val="20"/>
        </w:rPr>
        <w:t>[ ] Windows notifications, messaging applications aur automatic updates temporarily mute karein.</w:t>
      </w:r>
    </w:p>
    <w:p>
      <w:pPr>
        <w:spacing w:after="40"/>
        <w:ind w:left="360" w:hanging="216"/>
      </w:pPr>
      <w:r>
        <w:rPr>
          <w:rFonts w:ascii="Aptos" w:hAnsi="Aptos"/>
          <w:b w:val="0"/>
          <w:color w:val="1F2937"/>
          <w:sz w:val="20"/>
        </w:rPr>
        <w:t>[ ] Client ki real medicine, customer ya financial information demo database mein enter na karein.</w:t>
      </w:r>
    </w:p>
    <w:p>
      <w:pPr>
        <w:spacing w:after="40"/>
        <w:ind w:left="360" w:hanging="216"/>
      </w:pPr>
      <w:r>
        <w:rPr>
          <w:rFonts w:ascii="Aptos" w:hAnsi="Aptos"/>
          <w:b w:val="0"/>
          <w:color w:val="1F2937"/>
          <w:sz w:val="20"/>
        </w:rPr>
        <w:t>[ ] Agar receipt ya scanner dikhana planned ho to pehle hardware ko isi laptop par verify karein. Verification ke baghair hardware demo promise na karein.</w:t>
      </w:r>
    </w:p>
    <w:p>
      <w:pPr>
        <w:pStyle w:val="Heading2"/>
        <w:keepNext/>
        <w:spacing w:before="140" w:after="100"/>
      </w:pPr>
      <w:r>
        <w:rPr>
          <w:rFonts w:ascii="Aptos" w:hAnsi="Aptos"/>
          <w:b/>
          <w:color w:val="000000"/>
          <w:sz w:val="25"/>
        </w:rPr>
        <w:t>Presenter ka demo data plan</w:t>
      </w:r>
    </w:p>
    <w:p>
      <w:pPr>
        <w:spacing w:before="40" w:after="100" w:line="269" w:lineRule="auto"/>
      </w:pPr>
      <w:r>
        <w:rPr>
          <w:rFonts w:ascii="Aptos" w:hAnsi="Aptos"/>
          <w:b w:val="0"/>
          <w:color w:val="1F2937"/>
          <w:sz w:val="22"/>
        </w:rPr>
        <w:t>Demo start karne se pehle ek available in stock sample product, ek sample customer aur ek sample supplier note kar lein. Sale mein kam quantity use karein. Aisi product line select karein jiska batch aur expiry clearly nazar aa raha ho. Is se presenter search mein waqt zaya nahi karega aur stock warning ka unexpected risk kam hoga.</w:t>
      </w:r>
    </w:p>
    <w:p>
      <w:pPr>
        <w:pStyle w:val="Heading1"/>
        <w:keepNext/>
        <w:spacing w:before="200" w:after="100"/>
      </w:pPr>
      <w:r>
        <w:rPr>
          <w:rFonts w:ascii="Aptos" w:hAnsi="Aptos"/>
          <w:b/>
          <w:color w:val="000000"/>
          <w:sz w:val="32"/>
        </w:rPr>
        <w:t>Introduction aur login</w:t>
      </w:r>
    </w:p>
    <w:p>
      <w:pPr>
        <w:spacing w:before="60" w:after="120"/>
        <w:ind w:left="360" w:right="216"/>
      </w:pPr>
      <w:r>
        <w:rPr>
          <w:rFonts w:ascii="Aptos" w:hAnsi="Aptos"/>
          <w:b/>
          <w:color w:val="172B4D"/>
          <w:sz w:val="21"/>
        </w:rPr>
        <w:t xml:space="preserve">Client ko kahein  </w:t>
      </w:r>
      <w:r>
        <w:rPr>
          <w:rFonts w:ascii="Aptos" w:hAnsi="Aptos"/>
          <w:b w:val="0"/>
          <w:color w:val="1F2937"/>
          <w:sz w:val="21"/>
        </w:rPr>
        <w:t>"Assalam o Alaikum. Aaj main aap ko TechOrbit Pharmacy POS ka practical workflow dikhaunga. Yeh Demo Edition sample data par chal rahi hai. Hum counter sale se lekar inventory, purchases, accounts, closing aur reports tak main workflow dekhenge."</w:t>
      </w:r>
    </w:p>
    <w:p>
      <w:pPr>
        <w:spacing w:after="40" w:line="40" w:lineRule="exact"/>
      </w:pPr>
      <w:r>
        <w:rPr>
          <w:rFonts w:ascii="Aptos" w:hAnsi="Aptos"/>
          <w:b w:val="0"/>
          <w:color w:val="1F2937"/>
          <w:sz w:val="4"/>
        </w:rPr>
        <w:t xml:space="preserve"> </w:t>
      </w:r>
    </w:p>
    <w:p>
      <w:pPr>
        <w:spacing w:before="100" w:after="80"/>
      </w:pPr>
      <w:r>
        <w:rPr>
          <w:rFonts w:ascii="Aptos" w:hAnsi="Aptos"/>
          <w:b/>
          <w:color w:val="172B4D"/>
          <w:sz w:val="21"/>
        </w:rPr>
        <w:t>Screen par action</w:t>
      </w:r>
    </w:p>
    <w:p>
      <w:pPr>
        <w:spacing w:before="0" w:after="60" w:line="264" w:lineRule="auto"/>
        <w:ind w:left="317"/>
      </w:pPr>
      <w:r>
        <w:rPr>
          <w:rFonts w:ascii="Aptos" w:hAnsi="Aptos"/>
          <w:b w:val="0"/>
          <w:color w:val="1F2937"/>
          <w:sz w:val="21"/>
        </w:rPr>
        <w:t>1.  Application open karein.</w:t>
      </w:r>
    </w:p>
    <w:p>
      <w:pPr>
        <w:spacing w:before="0" w:after="60" w:line="264" w:lineRule="auto"/>
        <w:ind w:left="317"/>
      </w:pPr>
      <w:r>
        <w:rPr>
          <w:rFonts w:ascii="Aptos" w:hAnsi="Aptos"/>
          <w:b w:val="0"/>
          <w:color w:val="1F2937"/>
          <w:sz w:val="21"/>
        </w:rPr>
        <w:t>2.  Username mein demo aur password mein TechOrbit-Demo-2026! enter karein.</w:t>
      </w:r>
    </w:p>
    <w:p>
      <w:pPr>
        <w:spacing w:before="0" w:after="60" w:line="264" w:lineRule="auto"/>
        <w:ind w:left="317"/>
      </w:pPr>
      <w:r>
        <w:rPr>
          <w:rFonts w:ascii="Aptos" w:hAnsi="Aptos"/>
          <w:b w:val="0"/>
          <w:color w:val="1F2937"/>
          <w:sz w:val="21"/>
        </w:rPr>
        <w:t>3.  Sign in select karein.</w:t>
      </w:r>
    </w:p>
    <w:p>
      <w:pPr>
        <w:spacing w:before="0" w:after="60" w:line="264" w:lineRule="auto"/>
        <w:ind w:left="317"/>
      </w:pPr>
      <w:r>
        <w:rPr>
          <w:rFonts w:ascii="Aptos" w:hAnsi="Aptos"/>
          <w:b w:val="0"/>
          <w:color w:val="1F2937"/>
          <w:sz w:val="21"/>
        </w:rPr>
        <w:t>4.  Demo Edition aur sample data wala banner client ko dikhayein.</w:t>
      </w:r>
    </w:p>
    <w:p>
      <w:pPr>
        <w:spacing w:before="40" w:after="100" w:line="269" w:lineRule="auto"/>
      </w:pPr>
      <w:r>
        <w:rPr>
          <w:rFonts w:ascii="Aptos" w:hAnsi="Aptos"/>
          <w:b/>
          <w:color w:val="1F2937"/>
          <w:sz w:val="22"/>
        </w:rPr>
        <w:t>Samjhane wali baat:</w:t>
      </w:r>
      <w:r>
        <w:rPr>
          <w:rFonts w:ascii="Aptos" w:hAnsi="Aptos"/>
          <w:b w:val="0"/>
          <w:color w:val="1F2937"/>
          <w:sz w:val="22"/>
        </w:rPr>
        <w:t xml:space="preserve"> Demo banner data boundary ko clear karta hai. Client ko shuru mein hi bata dein ke jo entries banengi woh isolated demo database mein hongi.</w:t>
      </w:r>
    </w:p>
    <w:p>
      <w:pPr>
        <w:pStyle w:val="Heading1"/>
        <w:keepNext/>
        <w:spacing w:before="200" w:after="100"/>
      </w:pPr>
      <w:r>
        <w:rPr>
          <w:rFonts w:ascii="Aptos" w:hAnsi="Aptos"/>
          <w:b/>
          <w:color w:val="000000"/>
          <w:sz w:val="32"/>
        </w:rPr>
        <w:t>Dashboard</w:t>
      </w:r>
    </w:p>
    <w:p>
      <w:pPr>
        <w:spacing w:before="60" w:after="120"/>
        <w:ind w:left="360" w:right="216"/>
      </w:pPr>
      <w:r>
        <w:rPr>
          <w:rFonts w:ascii="Aptos" w:hAnsi="Aptos"/>
          <w:b/>
          <w:color w:val="172B4D"/>
          <w:sz w:val="21"/>
        </w:rPr>
        <w:t xml:space="preserve">Client ko kahein  </w:t>
      </w:r>
      <w:r>
        <w:rPr>
          <w:rFonts w:ascii="Aptos" w:hAnsi="Aptos"/>
          <w:b w:val="0"/>
          <w:color w:val="1F2937"/>
          <w:sz w:val="21"/>
        </w:rPr>
        <w:t>"Dashboard pharmacy owner ya manager ko application open karte hi sales, stock, expiry aur outstanding amounts ka quick operational overview deta hai."</w:t>
      </w:r>
    </w:p>
    <w:p>
      <w:pPr>
        <w:spacing w:after="40" w:line="40" w:lineRule="exact"/>
      </w:pPr>
      <w:r>
        <w:rPr>
          <w:rFonts w:ascii="Aptos" w:hAnsi="Aptos"/>
          <w:b w:val="0"/>
          <w:color w:val="1F2937"/>
          <w:sz w:val="4"/>
        </w:rPr>
        <w:t xml:space="preserve"> </w:t>
      </w:r>
    </w:p>
    <w:p>
      <w:pPr>
        <w:spacing w:before="100" w:after="80"/>
      </w:pPr>
      <w:r>
        <w:rPr>
          <w:rFonts w:ascii="Aptos" w:hAnsi="Aptos"/>
          <w:b/>
          <w:color w:val="172B4D"/>
          <w:sz w:val="21"/>
        </w:rPr>
        <w:t>Screen par action</w:t>
      </w:r>
    </w:p>
    <w:p>
      <w:pPr>
        <w:spacing w:before="0" w:after="60" w:line="264" w:lineRule="auto"/>
        <w:ind w:left="317"/>
      </w:pPr>
      <w:r>
        <w:rPr>
          <w:rFonts w:ascii="Aptos" w:hAnsi="Aptos"/>
          <w:b w:val="0"/>
          <w:color w:val="1F2937"/>
          <w:sz w:val="21"/>
        </w:rPr>
        <w:t>1.  Dashboard ke main indicators ko left se right explain karein.</w:t>
      </w:r>
    </w:p>
    <w:p>
      <w:pPr>
        <w:spacing w:before="0" w:after="60" w:line="264" w:lineRule="auto"/>
        <w:ind w:left="317"/>
      </w:pPr>
      <w:r>
        <w:rPr>
          <w:rFonts w:ascii="Aptos" w:hAnsi="Aptos"/>
          <w:b w:val="0"/>
          <w:color w:val="1F2937"/>
          <w:sz w:val="21"/>
        </w:rPr>
        <w:t>2.  Sales ya activity summary ka current figure dikhayein.</w:t>
      </w:r>
    </w:p>
    <w:p>
      <w:pPr>
        <w:spacing w:before="0" w:after="60" w:line="264" w:lineRule="auto"/>
        <w:ind w:left="317"/>
      </w:pPr>
      <w:r>
        <w:rPr>
          <w:rFonts w:ascii="Aptos" w:hAnsi="Aptos"/>
          <w:b w:val="0"/>
          <w:color w:val="1F2937"/>
          <w:sz w:val="21"/>
        </w:rPr>
        <w:t>3.  Stock aur expiry indicators par client ka focus le kar aayein.</w:t>
      </w:r>
    </w:p>
    <w:p>
      <w:pPr>
        <w:spacing w:before="0" w:after="60" w:line="264" w:lineRule="auto"/>
        <w:ind w:left="317"/>
      </w:pPr>
      <w:r>
        <w:rPr>
          <w:rFonts w:ascii="Aptos" w:hAnsi="Aptos"/>
          <w:b w:val="0"/>
          <w:color w:val="1F2937"/>
          <w:sz w:val="21"/>
        </w:rPr>
        <w:t>4.  Dues ya account-related indicator available ho to uska operational meaning samjhayein.</w:t>
      </w:r>
    </w:p>
    <w:p>
      <w:pPr>
        <w:spacing w:before="0" w:after="60" w:line="264" w:lineRule="auto"/>
        <w:ind w:left="317"/>
      </w:pPr>
      <w:r>
        <w:rPr>
          <w:rFonts w:ascii="Aptos" w:hAnsi="Aptos"/>
          <w:b w:val="0"/>
          <w:color w:val="1F2937"/>
          <w:sz w:val="21"/>
        </w:rPr>
        <w:t>5.  Dashboard ke shortcut se Point of Sale ya Inventory open karke connected navigation dikhayein.</w:t>
      </w:r>
    </w:p>
    <w:p>
      <w:pPr>
        <w:spacing w:before="40" w:after="100" w:line="269" w:lineRule="auto"/>
      </w:pPr>
      <w:r>
        <w:rPr>
          <w:rFonts w:ascii="Aptos" w:hAnsi="Aptos"/>
          <w:b w:val="0"/>
          <w:color w:val="1F2937"/>
          <w:sz w:val="22"/>
        </w:rPr>
        <w:t>Client se pooch sakte hain: Aap roz subah sab se pehle sales dekhna pasand karte hain, low stock ya expiry? Is sawal se unki priority note ho jayegi aur baad mein demo ko uske mutabiq focus kiya ja sakta hai.</w:t>
      </w:r>
    </w:p>
    <w:p>
      <w:r>
        <w:br w:type="page"/>
      </w:r>
    </w:p>
    <w:p>
      <w:pPr>
        <w:pStyle w:val="Heading1"/>
        <w:keepNext/>
        <w:spacing w:before="200" w:after="100"/>
      </w:pPr>
      <w:r>
        <w:rPr>
          <w:rFonts w:ascii="Aptos" w:hAnsi="Aptos"/>
          <w:b/>
          <w:color w:val="000000"/>
          <w:sz w:val="32"/>
        </w:rPr>
        <w:t>Point of Sale</w:t>
      </w:r>
    </w:p>
    <w:p>
      <w:pPr>
        <w:spacing w:before="60" w:after="120"/>
        <w:ind w:left="360" w:right="216"/>
      </w:pPr>
      <w:r>
        <w:rPr>
          <w:rFonts w:ascii="Aptos" w:hAnsi="Aptos"/>
          <w:b/>
          <w:color w:val="172B4D"/>
          <w:sz w:val="21"/>
        </w:rPr>
        <w:t xml:space="preserve">Client ko kahein  </w:t>
      </w:r>
      <w:r>
        <w:rPr>
          <w:rFonts w:ascii="Aptos" w:hAnsi="Aptos"/>
          <w:b w:val="0"/>
          <w:color w:val="1F2937"/>
          <w:sz w:val="21"/>
        </w:rPr>
        <w:t>"Ab hum counter par ek normal sample sale banayenge. Is workflow ka focus speed ke sath product, unit, stock aur payment ko sahi record karna hai."</w:t>
      </w:r>
    </w:p>
    <w:p>
      <w:pPr>
        <w:spacing w:after="40" w:line="40" w:lineRule="exact"/>
      </w:pPr>
      <w:r>
        <w:rPr>
          <w:rFonts w:ascii="Aptos" w:hAnsi="Aptos"/>
          <w:b w:val="0"/>
          <w:color w:val="1F2937"/>
          <w:sz w:val="4"/>
        </w:rPr>
        <w:t xml:space="preserve"> </w:t>
      </w:r>
    </w:p>
    <w:p>
      <w:pPr>
        <w:pStyle w:val="Heading2"/>
        <w:keepNext/>
        <w:spacing w:before="140" w:after="100"/>
      </w:pPr>
      <w:r>
        <w:rPr>
          <w:rFonts w:ascii="Aptos" w:hAnsi="Aptos"/>
          <w:b/>
          <w:color w:val="000000"/>
          <w:sz w:val="25"/>
        </w:rPr>
        <w:t>Product search aur cart</w:t>
      </w:r>
    </w:p>
    <w:p>
      <w:pPr>
        <w:spacing w:before="100" w:after="80"/>
      </w:pPr>
      <w:r>
        <w:rPr>
          <w:rFonts w:ascii="Aptos" w:hAnsi="Aptos"/>
          <w:b/>
          <w:color w:val="172B4D"/>
          <w:sz w:val="21"/>
        </w:rPr>
        <w:t>Screen par action</w:t>
      </w:r>
    </w:p>
    <w:p>
      <w:pPr>
        <w:spacing w:before="0" w:after="60" w:line="264" w:lineRule="auto"/>
        <w:ind w:left="317"/>
      </w:pPr>
      <w:r>
        <w:rPr>
          <w:rFonts w:ascii="Aptos" w:hAnsi="Aptos"/>
          <w:b w:val="0"/>
          <w:color w:val="1F2937"/>
          <w:sz w:val="21"/>
        </w:rPr>
        <w:t>1.  Point of Sale open karein.</w:t>
      </w:r>
    </w:p>
    <w:p>
      <w:pPr>
        <w:spacing w:before="0" w:after="60" w:line="264" w:lineRule="auto"/>
        <w:ind w:left="317"/>
      </w:pPr>
      <w:r>
        <w:rPr>
          <w:rFonts w:ascii="Aptos" w:hAnsi="Aptos"/>
          <w:b w:val="0"/>
          <w:color w:val="1F2937"/>
          <w:sz w:val="21"/>
        </w:rPr>
        <w:t>2.  Search mein pehle se selected sample product ka naam type karein.</w:t>
      </w:r>
    </w:p>
    <w:p>
      <w:pPr>
        <w:spacing w:before="0" w:after="60" w:line="264" w:lineRule="auto"/>
        <w:ind w:left="317"/>
      </w:pPr>
      <w:r>
        <w:rPr>
          <w:rFonts w:ascii="Aptos" w:hAnsi="Aptos"/>
          <w:b w:val="0"/>
          <w:color w:val="1F2937"/>
          <w:sz w:val="21"/>
        </w:rPr>
        <w:t>3.  Barcode field ya scanner input available ho to batayein ke product barcode se bhi locate ho sakta hai.</w:t>
      </w:r>
    </w:p>
    <w:p>
      <w:pPr>
        <w:spacing w:before="0" w:after="60" w:line="264" w:lineRule="auto"/>
        <w:ind w:left="317"/>
      </w:pPr>
      <w:r>
        <w:rPr>
          <w:rFonts w:ascii="Aptos" w:hAnsi="Aptos"/>
          <w:b w:val="0"/>
          <w:color w:val="1F2937"/>
          <w:sz w:val="21"/>
        </w:rPr>
        <w:t>4.  Product ko cart mein add karein.</w:t>
      </w:r>
    </w:p>
    <w:p>
      <w:pPr>
        <w:spacing w:before="0" w:after="60" w:line="264" w:lineRule="auto"/>
        <w:ind w:left="317"/>
      </w:pPr>
      <w:r>
        <w:rPr>
          <w:rFonts w:ascii="Aptos" w:hAnsi="Aptos"/>
          <w:b w:val="0"/>
          <w:color w:val="1F2937"/>
          <w:sz w:val="21"/>
        </w:rPr>
        <w:t>5.  Quantity change karke total ka update dikhayein.</w:t>
      </w:r>
    </w:p>
    <w:p>
      <w:pPr>
        <w:spacing w:before="0" w:after="60" w:line="264" w:lineRule="auto"/>
        <w:ind w:left="317"/>
      </w:pPr>
      <w:r>
        <w:rPr>
          <w:rFonts w:ascii="Aptos" w:hAnsi="Aptos"/>
          <w:b w:val="0"/>
          <w:color w:val="1F2937"/>
          <w:sz w:val="21"/>
        </w:rPr>
        <w:t>6.  Unit ya pack option available ho to ek valid unit select karke difference explain karein.</w:t>
      </w:r>
    </w:p>
    <w:p>
      <w:pPr>
        <w:spacing w:before="0" w:after="60" w:line="264" w:lineRule="auto"/>
        <w:ind w:left="317"/>
      </w:pPr>
      <w:r>
        <w:rPr>
          <w:rFonts w:ascii="Aptos" w:hAnsi="Aptos"/>
          <w:b w:val="0"/>
          <w:color w:val="1F2937"/>
          <w:sz w:val="21"/>
        </w:rPr>
        <w:t>7.  Batch, expiry ya stock warning nazar aaye to client ko dikhayein ke sale stock context ke sath ho rahi hai.</w:t>
      </w:r>
    </w:p>
    <w:p>
      <w:pPr>
        <w:spacing w:before="40" w:after="100" w:line="269" w:lineRule="auto"/>
      </w:pPr>
      <w:r>
        <w:rPr>
          <w:rFonts w:ascii="Aptos" w:hAnsi="Aptos"/>
          <w:b w:val="0"/>
          <w:color w:val="1F2937"/>
          <w:sz w:val="22"/>
        </w:rPr>
        <w:t>Agar selected item out of stock ho ya unexpected validation aaye to doosra available sample item select karein. Demo ke darmiyan validation ko bypass karne ki koshish na karein.</w:t>
      </w:r>
    </w:p>
    <w:p>
      <w:pPr>
        <w:pStyle w:val="Heading2"/>
        <w:keepNext/>
        <w:spacing w:before="140" w:after="100"/>
      </w:pPr>
      <w:r>
        <w:rPr>
          <w:rFonts w:ascii="Aptos" w:hAnsi="Aptos"/>
          <w:b/>
          <w:color w:val="000000"/>
          <w:sz w:val="25"/>
        </w:rPr>
        <w:t>Customer discount aur payment</w:t>
      </w:r>
    </w:p>
    <w:p>
      <w:pPr>
        <w:spacing w:before="100" w:after="80"/>
      </w:pPr>
      <w:r>
        <w:rPr>
          <w:rFonts w:ascii="Aptos" w:hAnsi="Aptos"/>
          <w:b/>
          <w:color w:val="172B4D"/>
          <w:sz w:val="21"/>
        </w:rPr>
        <w:t>Screen par action</w:t>
      </w:r>
    </w:p>
    <w:p>
      <w:pPr>
        <w:spacing w:before="0" w:after="60" w:line="264" w:lineRule="auto"/>
        <w:ind w:left="317"/>
      </w:pPr>
      <w:r>
        <w:rPr>
          <w:rFonts w:ascii="Aptos" w:hAnsi="Aptos"/>
          <w:b w:val="0"/>
          <w:color w:val="1F2937"/>
          <w:sz w:val="21"/>
        </w:rPr>
        <w:t>1.  Available sample customer select karein. Agar client customer creation dekhna chahe to temporary demo customer banayein.</w:t>
      </w:r>
    </w:p>
    <w:p>
      <w:pPr>
        <w:spacing w:before="0" w:after="60" w:line="264" w:lineRule="auto"/>
        <w:ind w:left="317"/>
      </w:pPr>
      <w:r>
        <w:rPr>
          <w:rFonts w:ascii="Aptos" w:hAnsi="Aptos"/>
          <w:b w:val="0"/>
          <w:color w:val="1F2937"/>
          <w:sz w:val="21"/>
        </w:rPr>
        <w:t>2.  Discount control available ho to chhota valid discount enter karke updated total dikhayein.</w:t>
      </w:r>
    </w:p>
    <w:p>
      <w:pPr>
        <w:spacing w:before="0" w:after="60" w:line="264" w:lineRule="auto"/>
        <w:ind w:left="317"/>
      </w:pPr>
      <w:r>
        <w:rPr>
          <w:rFonts w:ascii="Aptos" w:hAnsi="Aptos"/>
          <w:b w:val="0"/>
          <w:color w:val="1F2937"/>
          <w:sz w:val="21"/>
        </w:rPr>
        <w:t>3.  Payment method select karein.</w:t>
      </w:r>
    </w:p>
    <w:p>
      <w:pPr>
        <w:spacing w:before="0" w:after="60" w:line="264" w:lineRule="auto"/>
        <w:ind w:left="317"/>
      </w:pPr>
      <w:r>
        <w:rPr>
          <w:rFonts w:ascii="Aptos" w:hAnsi="Aptos"/>
          <w:b w:val="0"/>
          <w:color w:val="1F2937"/>
          <w:sz w:val="21"/>
        </w:rPr>
        <w:t>4.  Total, paid amount aur remaining amount ko explain karein.</w:t>
      </w:r>
    </w:p>
    <w:p>
      <w:pPr>
        <w:spacing w:before="0" w:after="60" w:line="264" w:lineRule="auto"/>
        <w:ind w:left="317"/>
      </w:pPr>
      <w:r>
        <w:rPr>
          <w:rFonts w:ascii="Aptos" w:hAnsi="Aptos"/>
          <w:b w:val="0"/>
          <w:color w:val="1F2937"/>
          <w:sz w:val="21"/>
        </w:rPr>
        <w:t>5.  Sale confirm karein aur invoice ya receipt view open karein.</w:t>
      </w:r>
    </w:p>
    <w:p>
      <w:pPr>
        <w:spacing w:before="60" w:after="120"/>
        <w:ind w:left="360" w:right="216"/>
      </w:pPr>
      <w:r>
        <w:rPr>
          <w:rFonts w:ascii="Aptos" w:hAnsi="Aptos"/>
          <w:b/>
          <w:color w:val="172B4D"/>
          <w:sz w:val="21"/>
        </w:rPr>
        <w:t xml:space="preserve">Client ko kahein  </w:t>
      </w:r>
      <w:r>
        <w:rPr>
          <w:rFonts w:ascii="Aptos" w:hAnsi="Aptos"/>
          <w:b w:val="0"/>
          <w:color w:val="1F2937"/>
          <w:sz w:val="21"/>
        </w:rPr>
        <w:t>"Sale complete hote hi invoice, stock aur related account record connected workflow ke mutabiq update hota hai. Is se counter aur back office ke records ek hi process mein rehte hain."</w:t>
      </w:r>
    </w:p>
    <w:p>
      <w:pPr>
        <w:spacing w:after="40" w:line="40" w:lineRule="exact"/>
      </w:pPr>
      <w:r>
        <w:rPr>
          <w:rFonts w:ascii="Aptos" w:hAnsi="Aptos"/>
          <w:b w:val="0"/>
          <w:color w:val="1F2937"/>
          <w:sz w:val="4"/>
        </w:rPr>
        <w:t xml:space="preserve"> </w:t>
      </w:r>
    </w:p>
    <w:p>
      <w:pPr>
        <w:spacing w:before="40" w:after="100" w:line="269" w:lineRule="auto"/>
      </w:pPr>
      <w:r>
        <w:rPr>
          <w:rFonts w:ascii="Aptos" w:hAnsi="Aptos"/>
          <w:b/>
          <w:color w:val="1F2937"/>
          <w:sz w:val="22"/>
        </w:rPr>
        <w:t>Presenter note:</w:t>
      </w:r>
      <w:r>
        <w:rPr>
          <w:rFonts w:ascii="Aptos" w:hAnsi="Aptos"/>
          <w:b w:val="0"/>
          <w:color w:val="1F2937"/>
          <w:sz w:val="22"/>
        </w:rPr>
        <w:t xml:space="preserve"> Demo ke liye sirf ek clean sale complete karein. Bohat zyada items ya discounts dikhane se main workflow slow aur confusing ho sakta hai.</w:t>
      </w:r>
    </w:p>
    <w:p>
      <w:pPr>
        <w:pStyle w:val="Heading1"/>
        <w:keepNext/>
        <w:spacing w:before="200" w:after="100"/>
      </w:pPr>
      <w:r>
        <w:rPr>
          <w:rFonts w:ascii="Aptos" w:hAnsi="Aptos"/>
          <w:b/>
          <w:color w:val="000000"/>
          <w:sz w:val="32"/>
        </w:rPr>
        <w:t>Sales History aur return workflow</w:t>
      </w:r>
    </w:p>
    <w:p>
      <w:pPr>
        <w:spacing w:before="60" w:after="120"/>
        <w:ind w:left="360" w:right="216"/>
      </w:pPr>
      <w:r>
        <w:rPr>
          <w:rFonts w:ascii="Aptos" w:hAnsi="Aptos"/>
          <w:b/>
          <w:color w:val="172B4D"/>
          <w:sz w:val="21"/>
        </w:rPr>
        <w:t xml:space="preserve">Client ko kahein  </w:t>
      </w:r>
      <w:r>
        <w:rPr>
          <w:rFonts w:ascii="Aptos" w:hAnsi="Aptos"/>
          <w:b w:val="0"/>
          <w:color w:val="1F2937"/>
          <w:sz w:val="21"/>
        </w:rPr>
        <w:t>"Har completed sale ko Sales History se trace kiya ja sakta hai. Yahan invoice detail, customer, items, amounts aur payment record review hota hai."</w:t>
      </w:r>
    </w:p>
    <w:p>
      <w:pPr>
        <w:spacing w:after="40" w:line="40" w:lineRule="exact"/>
      </w:pPr>
      <w:r>
        <w:rPr>
          <w:rFonts w:ascii="Aptos" w:hAnsi="Aptos"/>
          <w:b w:val="0"/>
          <w:color w:val="1F2937"/>
          <w:sz w:val="4"/>
        </w:rPr>
        <w:t xml:space="preserve"> </w:t>
      </w:r>
    </w:p>
    <w:p>
      <w:pPr>
        <w:spacing w:before="100" w:after="80"/>
      </w:pPr>
      <w:r>
        <w:rPr>
          <w:rFonts w:ascii="Aptos" w:hAnsi="Aptos"/>
          <w:b/>
          <w:color w:val="172B4D"/>
          <w:sz w:val="21"/>
        </w:rPr>
        <w:t>Screen par action</w:t>
      </w:r>
    </w:p>
    <w:p>
      <w:pPr>
        <w:spacing w:before="0" w:after="60" w:line="264" w:lineRule="auto"/>
        <w:ind w:left="317"/>
      </w:pPr>
      <w:r>
        <w:rPr>
          <w:rFonts w:ascii="Aptos" w:hAnsi="Aptos"/>
          <w:b w:val="0"/>
          <w:color w:val="1F2937"/>
          <w:sz w:val="21"/>
        </w:rPr>
        <w:t>1.  Sales History open karein.</w:t>
      </w:r>
    </w:p>
    <w:p>
      <w:pPr>
        <w:spacing w:before="0" w:after="60" w:line="264" w:lineRule="auto"/>
        <w:ind w:left="317"/>
      </w:pPr>
      <w:r>
        <w:rPr>
          <w:rFonts w:ascii="Aptos" w:hAnsi="Aptos"/>
          <w:b w:val="0"/>
          <w:color w:val="1F2937"/>
          <w:sz w:val="21"/>
        </w:rPr>
        <w:t>2.  Abhi banayi gayi sample sale locate karein.</w:t>
      </w:r>
    </w:p>
    <w:p>
      <w:pPr>
        <w:spacing w:before="0" w:after="60" w:line="264" w:lineRule="auto"/>
        <w:ind w:left="317"/>
      </w:pPr>
      <w:r>
        <w:rPr>
          <w:rFonts w:ascii="Aptos" w:hAnsi="Aptos"/>
          <w:b w:val="0"/>
          <w:color w:val="1F2937"/>
          <w:sz w:val="21"/>
        </w:rPr>
        <w:t>3.  Invoice detail open karke customer, products, quantities aur totals dikhayein.</w:t>
      </w:r>
    </w:p>
    <w:p>
      <w:pPr>
        <w:spacing w:before="0" w:after="60" w:line="264" w:lineRule="auto"/>
        <w:ind w:left="317"/>
      </w:pPr>
      <w:r>
        <w:rPr>
          <w:rFonts w:ascii="Aptos" w:hAnsi="Aptos"/>
          <w:b w:val="0"/>
          <w:color w:val="1F2937"/>
          <w:sz w:val="21"/>
        </w:rPr>
        <w:t>4.  Receipt dobara open ya print karne ka available option dikhayein.</w:t>
      </w:r>
    </w:p>
    <w:p>
      <w:pPr>
        <w:spacing w:before="0" w:after="60" w:line="264" w:lineRule="auto"/>
        <w:ind w:left="317"/>
      </w:pPr>
      <w:r>
        <w:rPr>
          <w:rFonts w:ascii="Aptos" w:hAnsi="Aptos"/>
          <w:b w:val="0"/>
          <w:color w:val="1F2937"/>
          <w:sz w:val="21"/>
        </w:rPr>
        <w:t>5.  Return workflow open karke eligible items aur quantity selection samjhayein.</w:t>
      </w:r>
    </w:p>
    <w:p>
      <w:pPr>
        <w:spacing w:before="0" w:after="60" w:line="264" w:lineRule="auto"/>
        <w:ind w:left="317"/>
      </w:pPr>
      <w:r>
        <w:rPr>
          <w:rFonts w:ascii="Aptos" w:hAnsi="Aptos"/>
          <w:b w:val="0"/>
          <w:color w:val="1F2937"/>
          <w:sz w:val="21"/>
        </w:rPr>
        <w:t>6.  Agar return complete karna demo plan ka hissa nahi to final confirmation se pehle wapas aa jayein.</w:t>
      </w:r>
    </w:p>
    <w:p>
      <w:pPr>
        <w:spacing w:before="40" w:after="100" w:line="269" w:lineRule="auto"/>
      </w:pPr>
      <w:r>
        <w:rPr>
          <w:rFonts w:ascii="Aptos" w:hAnsi="Aptos"/>
          <w:b w:val="0"/>
          <w:color w:val="1F2937"/>
          <w:sz w:val="22"/>
        </w:rPr>
        <w:t>Return explain karte waqt client ko batayein ke return original invoice se linked rehna chahiye. Is se stock aur financial effect traceable rehta hai.</w:t>
      </w:r>
    </w:p>
    <w:p>
      <w:pPr>
        <w:pStyle w:val="Heading1"/>
        <w:keepNext/>
        <w:spacing w:before="200" w:after="100"/>
      </w:pPr>
      <w:r>
        <w:rPr>
          <w:rFonts w:ascii="Aptos" w:hAnsi="Aptos"/>
          <w:b/>
          <w:color w:val="000000"/>
          <w:sz w:val="32"/>
        </w:rPr>
        <w:t>Products</w:t>
      </w:r>
    </w:p>
    <w:p>
      <w:pPr>
        <w:spacing w:before="60" w:after="120"/>
        <w:ind w:left="360" w:right="216"/>
      </w:pPr>
      <w:r>
        <w:rPr>
          <w:rFonts w:ascii="Aptos" w:hAnsi="Aptos"/>
          <w:b/>
          <w:color w:val="172B4D"/>
          <w:sz w:val="21"/>
        </w:rPr>
        <w:t xml:space="preserve">Client ko kahein  </w:t>
      </w:r>
      <w:r>
        <w:rPr>
          <w:rFonts w:ascii="Aptos" w:hAnsi="Aptos"/>
          <w:b w:val="0"/>
          <w:color w:val="1F2937"/>
          <w:sz w:val="21"/>
        </w:rPr>
        <w:t>"Products section pharmacy ka medicine aur item master maintain karta hai. Yahan product identity, units, pack information, pricing aur sale ke liye required details manage hoti hain."</w:t>
      </w:r>
    </w:p>
    <w:p>
      <w:pPr>
        <w:spacing w:after="40" w:line="40" w:lineRule="exact"/>
      </w:pPr>
      <w:r>
        <w:rPr>
          <w:rFonts w:ascii="Aptos" w:hAnsi="Aptos"/>
          <w:b w:val="0"/>
          <w:color w:val="1F2937"/>
          <w:sz w:val="4"/>
        </w:rPr>
        <w:t xml:space="preserve"> </w:t>
      </w:r>
    </w:p>
    <w:p>
      <w:pPr>
        <w:spacing w:before="100" w:after="80"/>
      </w:pPr>
      <w:r>
        <w:rPr>
          <w:rFonts w:ascii="Aptos" w:hAnsi="Aptos"/>
          <w:b/>
          <w:color w:val="172B4D"/>
          <w:sz w:val="21"/>
        </w:rPr>
        <w:t>Screen par action</w:t>
      </w:r>
    </w:p>
    <w:p>
      <w:pPr>
        <w:spacing w:before="0" w:after="60" w:line="264" w:lineRule="auto"/>
        <w:ind w:left="317"/>
      </w:pPr>
      <w:r>
        <w:rPr>
          <w:rFonts w:ascii="Aptos" w:hAnsi="Aptos"/>
          <w:b w:val="0"/>
          <w:color w:val="1F2937"/>
          <w:sz w:val="21"/>
        </w:rPr>
        <w:t>1.  Products open karein aur product list scroll karke dikhayein.</w:t>
      </w:r>
    </w:p>
    <w:p>
      <w:pPr>
        <w:spacing w:before="0" w:after="60" w:line="264" w:lineRule="auto"/>
        <w:ind w:left="317"/>
      </w:pPr>
      <w:r>
        <w:rPr>
          <w:rFonts w:ascii="Aptos" w:hAnsi="Aptos"/>
          <w:b w:val="0"/>
          <w:color w:val="1F2937"/>
          <w:sz w:val="21"/>
        </w:rPr>
        <w:t>2.  Search se wohi sample product locate karein jo sale mein use hua tha.</w:t>
      </w:r>
    </w:p>
    <w:p>
      <w:pPr>
        <w:spacing w:before="0" w:after="60" w:line="264" w:lineRule="auto"/>
        <w:ind w:left="317"/>
      </w:pPr>
      <w:r>
        <w:rPr>
          <w:rFonts w:ascii="Aptos" w:hAnsi="Aptos"/>
          <w:b w:val="0"/>
          <w:color w:val="1F2937"/>
          <w:sz w:val="21"/>
        </w:rPr>
        <w:t>3.  Product detail mein available units, pack information aur pricing explain karein.</w:t>
      </w:r>
    </w:p>
    <w:p>
      <w:pPr>
        <w:spacing w:before="0" w:after="60" w:line="264" w:lineRule="auto"/>
        <w:ind w:left="317"/>
      </w:pPr>
      <w:r>
        <w:rPr>
          <w:rFonts w:ascii="Aptos" w:hAnsi="Aptos"/>
          <w:b w:val="0"/>
          <w:color w:val="1F2937"/>
          <w:sz w:val="21"/>
        </w:rPr>
        <w:t>4.  New product form open karna ho to fields explain karein, magar zarurat na ho to record save na karein.</w:t>
      </w:r>
    </w:p>
    <w:p>
      <w:pPr>
        <w:spacing w:before="40" w:after="100" w:line="269" w:lineRule="auto"/>
      </w:pPr>
      <w:r>
        <w:rPr>
          <w:rFonts w:ascii="Aptos" w:hAnsi="Aptos"/>
          <w:b w:val="0"/>
          <w:color w:val="1F2937"/>
          <w:sz w:val="22"/>
        </w:rPr>
        <w:t>Client se unke current product coding, pack sizes aur barcode practices ke bare mein poochhein. In requirements ko post-demo notes mein likhein. Demo ke andar unki live catalogue import karne ka wada na karein.</w:t>
      </w:r>
    </w:p>
    <w:p>
      <w:pPr>
        <w:pStyle w:val="Heading1"/>
        <w:keepNext/>
        <w:spacing w:before="200" w:after="100"/>
      </w:pPr>
      <w:r>
        <w:rPr>
          <w:rFonts w:ascii="Aptos" w:hAnsi="Aptos"/>
          <w:b/>
          <w:color w:val="000000"/>
          <w:sz w:val="32"/>
        </w:rPr>
        <w:t>Inventory</w:t>
      </w:r>
    </w:p>
    <w:p>
      <w:pPr>
        <w:spacing w:before="60" w:after="120"/>
        <w:ind w:left="360" w:right="216"/>
      </w:pPr>
      <w:r>
        <w:rPr>
          <w:rFonts w:ascii="Aptos" w:hAnsi="Aptos"/>
          <w:b/>
          <w:color w:val="172B4D"/>
          <w:sz w:val="21"/>
        </w:rPr>
        <w:t xml:space="preserve">Client ko kahein  </w:t>
      </w:r>
      <w:r>
        <w:rPr>
          <w:rFonts w:ascii="Aptos" w:hAnsi="Aptos"/>
          <w:b w:val="0"/>
          <w:color w:val="1F2937"/>
          <w:sz w:val="21"/>
        </w:rPr>
        <w:t>"Inventory section product ki sirf total quantity nahi, balkeh available batch, expiry aur stock movement ka context bhi provide karta hai."</w:t>
      </w:r>
    </w:p>
    <w:p>
      <w:pPr>
        <w:spacing w:after="40" w:line="40" w:lineRule="exact"/>
      </w:pPr>
      <w:r>
        <w:rPr>
          <w:rFonts w:ascii="Aptos" w:hAnsi="Aptos"/>
          <w:b w:val="0"/>
          <w:color w:val="1F2937"/>
          <w:sz w:val="4"/>
        </w:rPr>
        <w:t xml:space="preserve"> </w:t>
      </w:r>
    </w:p>
    <w:p>
      <w:pPr>
        <w:spacing w:before="100" w:after="80"/>
      </w:pPr>
      <w:r>
        <w:rPr>
          <w:rFonts w:ascii="Aptos" w:hAnsi="Aptos"/>
          <w:b/>
          <w:color w:val="172B4D"/>
          <w:sz w:val="21"/>
        </w:rPr>
        <w:t>Screen par action</w:t>
      </w:r>
    </w:p>
    <w:p>
      <w:pPr>
        <w:spacing w:before="0" w:after="60" w:line="264" w:lineRule="auto"/>
        <w:ind w:left="317"/>
      </w:pPr>
      <w:r>
        <w:rPr>
          <w:rFonts w:ascii="Aptos" w:hAnsi="Aptos"/>
          <w:b w:val="0"/>
          <w:color w:val="1F2937"/>
          <w:sz w:val="21"/>
        </w:rPr>
        <w:t>1.  Inventory open karein.</w:t>
      </w:r>
    </w:p>
    <w:p>
      <w:pPr>
        <w:spacing w:before="0" w:after="60" w:line="264" w:lineRule="auto"/>
        <w:ind w:left="317"/>
      </w:pPr>
      <w:r>
        <w:rPr>
          <w:rFonts w:ascii="Aptos" w:hAnsi="Aptos"/>
          <w:b w:val="0"/>
          <w:color w:val="1F2937"/>
          <w:sz w:val="21"/>
        </w:rPr>
        <w:t>2.  Sample product search karein.</w:t>
      </w:r>
    </w:p>
    <w:p>
      <w:pPr>
        <w:spacing w:before="0" w:after="60" w:line="264" w:lineRule="auto"/>
        <w:ind w:left="317"/>
      </w:pPr>
      <w:r>
        <w:rPr>
          <w:rFonts w:ascii="Aptos" w:hAnsi="Aptos"/>
          <w:b w:val="0"/>
          <w:color w:val="1F2937"/>
          <w:sz w:val="21"/>
        </w:rPr>
        <w:t>3.  Available quantity aur batch detail dikhayein.</w:t>
      </w:r>
    </w:p>
    <w:p>
      <w:pPr>
        <w:spacing w:before="0" w:after="60" w:line="264" w:lineRule="auto"/>
        <w:ind w:left="317"/>
      </w:pPr>
      <w:r>
        <w:rPr>
          <w:rFonts w:ascii="Aptos" w:hAnsi="Aptos"/>
          <w:b w:val="0"/>
          <w:color w:val="1F2937"/>
          <w:sz w:val="21"/>
        </w:rPr>
        <w:t>4.  Expiry information ko point out karein.</w:t>
      </w:r>
    </w:p>
    <w:p>
      <w:pPr>
        <w:spacing w:before="0" w:after="60" w:line="264" w:lineRule="auto"/>
        <w:ind w:left="317"/>
      </w:pPr>
      <w:r>
        <w:rPr>
          <w:rFonts w:ascii="Aptos" w:hAnsi="Aptos"/>
          <w:b w:val="0"/>
          <w:color w:val="1F2937"/>
          <w:sz w:val="21"/>
        </w:rPr>
        <w:t>5.  Opening stock ya stock adjustment workflow available ho to uska form dikhayein.</w:t>
      </w:r>
    </w:p>
    <w:p>
      <w:pPr>
        <w:spacing w:before="0" w:after="60" w:line="264" w:lineRule="auto"/>
        <w:ind w:left="317"/>
      </w:pPr>
      <w:r>
        <w:rPr>
          <w:rFonts w:ascii="Aptos" w:hAnsi="Aptos"/>
          <w:b w:val="0"/>
          <w:color w:val="1F2937"/>
          <w:sz w:val="21"/>
        </w:rPr>
        <w:t>6.  Adjustment save sirf tab karein jab demo story mein uski zarurat ho aur reason field ko meaningful sample reason dein.</w:t>
      </w:r>
    </w:p>
    <w:p>
      <w:pPr>
        <w:spacing w:before="40" w:after="100" w:line="269" w:lineRule="auto"/>
      </w:pPr>
      <w:r>
        <w:rPr>
          <w:rFonts w:ascii="Aptos" w:hAnsi="Aptos"/>
          <w:b/>
          <w:color w:val="1F2937"/>
          <w:sz w:val="22"/>
        </w:rPr>
        <w:t>Samjhane wali baat:</w:t>
      </w:r>
      <w:r>
        <w:rPr>
          <w:rFonts w:ascii="Aptos" w:hAnsi="Aptos"/>
          <w:b w:val="0"/>
          <w:color w:val="1F2937"/>
          <w:sz w:val="22"/>
        </w:rPr>
        <w:t xml:space="preserve"> Stock adjustment routine sale ka replacement nahi hai. Isay controlled correction, opening balance ya approved physical count difference ke liye use kiya jata hai.</w:t>
      </w:r>
    </w:p>
    <w:p>
      <w:pPr>
        <w:pStyle w:val="Heading1"/>
        <w:keepNext/>
        <w:spacing w:before="200" w:after="100"/>
      </w:pPr>
      <w:r>
        <w:rPr>
          <w:rFonts w:ascii="Aptos" w:hAnsi="Aptos"/>
          <w:b/>
          <w:color w:val="000000"/>
          <w:sz w:val="32"/>
        </w:rPr>
        <w:t>Purchases aur suppliers</w:t>
      </w:r>
    </w:p>
    <w:p>
      <w:pPr>
        <w:spacing w:before="60" w:after="120"/>
        <w:ind w:left="360" w:right="216"/>
      </w:pPr>
      <w:r>
        <w:rPr>
          <w:rFonts w:ascii="Aptos" w:hAnsi="Aptos"/>
          <w:b/>
          <w:color w:val="172B4D"/>
          <w:sz w:val="21"/>
        </w:rPr>
        <w:t xml:space="preserve">Client ko kahein  </w:t>
      </w:r>
      <w:r>
        <w:rPr>
          <w:rFonts w:ascii="Aptos" w:hAnsi="Aptos"/>
          <w:b w:val="0"/>
          <w:color w:val="1F2937"/>
          <w:sz w:val="21"/>
        </w:rPr>
        <w:t>"Purchase workflow supplier se received stock ko inventory aur payable record ke sath connect karta hai."</w:t>
      </w:r>
    </w:p>
    <w:p>
      <w:pPr>
        <w:spacing w:after="40" w:line="40" w:lineRule="exact"/>
      </w:pPr>
      <w:r>
        <w:rPr>
          <w:rFonts w:ascii="Aptos" w:hAnsi="Aptos"/>
          <w:b w:val="0"/>
          <w:color w:val="1F2937"/>
          <w:sz w:val="4"/>
        </w:rPr>
        <w:t xml:space="preserve"> </w:t>
      </w:r>
    </w:p>
    <w:p>
      <w:pPr>
        <w:spacing w:before="100" w:after="80"/>
      </w:pPr>
      <w:r>
        <w:rPr>
          <w:rFonts w:ascii="Aptos" w:hAnsi="Aptos"/>
          <w:b/>
          <w:color w:val="172B4D"/>
          <w:sz w:val="21"/>
        </w:rPr>
        <w:t>Screen par action</w:t>
      </w:r>
    </w:p>
    <w:p>
      <w:pPr>
        <w:spacing w:before="0" w:after="60" w:line="264" w:lineRule="auto"/>
        <w:ind w:left="317"/>
      </w:pPr>
      <w:r>
        <w:rPr>
          <w:rFonts w:ascii="Aptos" w:hAnsi="Aptos"/>
          <w:b w:val="0"/>
          <w:color w:val="1F2937"/>
          <w:sz w:val="21"/>
        </w:rPr>
        <w:t>1.  Purchases open karein.</w:t>
      </w:r>
    </w:p>
    <w:p>
      <w:pPr>
        <w:spacing w:before="0" w:after="60" w:line="264" w:lineRule="auto"/>
        <w:ind w:left="317"/>
      </w:pPr>
      <w:r>
        <w:rPr>
          <w:rFonts w:ascii="Aptos" w:hAnsi="Aptos"/>
          <w:b w:val="0"/>
          <w:color w:val="1F2937"/>
          <w:sz w:val="21"/>
        </w:rPr>
        <w:t>2.  Available sample supplier select karein.</w:t>
      </w:r>
    </w:p>
    <w:p>
      <w:pPr>
        <w:spacing w:before="0" w:after="60" w:line="264" w:lineRule="auto"/>
        <w:ind w:left="317"/>
      </w:pPr>
      <w:r>
        <w:rPr>
          <w:rFonts w:ascii="Aptos" w:hAnsi="Aptos"/>
          <w:b w:val="0"/>
          <w:color w:val="1F2937"/>
          <w:sz w:val="21"/>
        </w:rPr>
        <w:t>3.  Purchase entry mein product, batch, expiry, quantity aur purchase price fields explain karein.</w:t>
      </w:r>
    </w:p>
    <w:p>
      <w:pPr>
        <w:spacing w:before="0" w:after="60" w:line="264" w:lineRule="auto"/>
        <w:ind w:left="317"/>
      </w:pPr>
      <w:r>
        <w:rPr>
          <w:rFonts w:ascii="Aptos" w:hAnsi="Aptos"/>
          <w:b w:val="0"/>
          <w:color w:val="1F2937"/>
          <w:sz w:val="21"/>
        </w:rPr>
        <w:t>4.  Agar safe sample purchase pehle se available ho to uski history open karein.</w:t>
      </w:r>
    </w:p>
    <w:p>
      <w:pPr>
        <w:spacing w:before="0" w:after="60" w:line="264" w:lineRule="auto"/>
        <w:ind w:left="317"/>
      </w:pPr>
      <w:r>
        <w:rPr>
          <w:rFonts w:ascii="Aptos" w:hAnsi="Aptos"/>
          <w:b w:val="0"/>
          <w:color w:val="1F2937"/>
          <w:sz w:val="21"/>
        </w:rPr>
        <w:t>5.  Supplier area mein contact aur balance information dikhayein.</w:t>
      </w:r>
    </w:p>
    <w:p>
      <w:pPr>
        <w:keepNext/>
        <w:spacing w:before="40" w:after="100" w:line="269" w:lineRule="auto"/>
      </w:pPr>
      <w:r>
        <w:rPr>
          <w:rFonts w:ascii="Aptos" w:hAnsi="Aptos"/>
          <w:b w:val="0"/>
          <w:color w:val="1F2937"/>
          <w:sz w:val="22"/>
        </w:rPr>
        <w:t>Nayi purchase save karna optional rakhein. Agar save karein to chhoti sample quantity use karein aur baad mein Reset demo data chalana yaad rakhein.</w:t>
      </w:r>
    </w:p>
    <w:p>
      <w:pPr>
        <w:pStyle w:val="Heading1"/>
        <w:keepNext/>
        <w:spacing w:before="200" w:after="100"/>
      </w:pPr>
      <w:r>
        <w:rPr>
          <w:rFonts w:ascii="Aptos" w:hAnsi="Aptos"/>
          <w:b/>
          <w:color w:val="000000"/>
          <w:sz w:val="32"/>
        </w:rPr>
        <w:t>Accounts</w:t>
      </w:r>
    </w:p>
    <w:p>
      <w:pPr>
        <w:spacing w:before="60" w:after="120"/>
        <w:ind w:left="360" w:right="216"/>
      </w:pPr>
      <w:r>
        <w:rPr>
          <w:rFonts w:ascii="Aptos" w:hAnsi="Aptos"/>
          <w:b/>
          <w:color w:val="172B4D"/>
          <w:sz w:val="21"/>
        </w:rPr>
        <w:t xml:space="preserve">Client ko kahein  </w:t>
      </w:r>
      <w:r>
        <w:rPr>
          <w:rFonts w:ascii="Aptos" w:hAnsi="Aptos"/>
          <w:b w:val="0"/>
          <w:color w:val="1F2937"/>
          <w:sz w:val="21"/>
        </w:rPr>
        <w:t>"Accounts section customer dues, supplier ya vendor balances, settlements aur expenses ko related operational records ke sath review karne mein madad deta hai."</w:t>
      </w:r>
    </w:p>
    <w:p>
      <w:pPr>
        <w:spacing w:after="40" w:line="40" w:lineRule="exact"/>
      </w:pPr>
      <w:r>
        <w:rPr>
          <w:rFonts w:ascii="Aptos" w:hAnsi="Aptos"/>
          <w:b w:val="0"/>
          <w:color w:val="1F2937"/>
          <w:sz w:val="4"/>
        </w:rPr>
        <w:t xml:space="preserve"> </w:t>
      </w:r>
    </w:p>
    <w:p>
      <w:pPr>
        <w:spacing w:before="100" w:after="80"/>
      </w:pPr>
      <w:r>
        <w:rPr>
          <w:rFonts w:ascii="Aptos" w:hAnsi="Aptos"/>
          <w:b/>
          <w:color w:val="172B4D"/>
          <w:sz w:val="21"/>
        </w:rPr>
        <w:t>Screen par action</w:t>
      </w:r>
    </w:p>
    <w:p>
      <w:pPr>
        <w:spacing w:before="0" w:after="60" w:line="264" w:lineRule="auto"/>
        <w:ind w:left="317"/>
      </w:pPr>
      <w:r>
        <w:rPr>
          <w:rFonts w:ascii="Aptos" w:hAnsi="Aptos"/>
          <w:b w:val="0"/>
          <w:color w:val="1F2937"/>
          <w:sz w:val="21"/>
        </w:rPr>
        <w:t>1.  Accounts open karein.</w:t>
      </w:r>
    </w:p>
    <w:p>
      <w:pPr>
        <w:spacing w:before="0" w:after="60" w:line="264" w:lineRule="auto"/>
        <w:ind w:left="317"/>
      </w:pPr>
      <w:r>
        <w:rPr>
          <w:rFonts w:ascii="Aptos" w:hAnsi="Aptos"/>
          <w:b w:val="0"/>
          <w:color w:val="1F2937"/>
          <w:sz w:val="21"/>
        </w:rPr>
        <w:t>2.  Customer accounts aur outstanding balance view dikhayein.</w:t>
      </w:r>
    </w:p>
    <w:p>
      <w:pPr>
        <w:spacing w:before="0" w:after="60" w:line="264" w:lineRule="auto"/>
        <w:ind w:left="317"/>
      </w:pPr>
      <w:r>
        <w:rPr>
          <w:rFonts w:ascii="Aptos" w:hAnsi="Aptos"/>
          <w:b w:val="0"/>
          <w:color w:val="1F2937"/>
          <w:sz w:val="21"/>
        </w:rPr>
        <w:t>3.  Supplier ya vendor dues ka available view dikhayein.</w:t>
      </w:r>
    </w:p>
    <w:p>
      <w:pPr>
        <w:spacing w:before="0" w:after="60" w:line="264" w:lineRule="auto"/>
        <w:ind w:left="317"/>
      </w:pPr>
      <w:r>
        <w:rPr>
          <w:rFonts w:ascii="Aptos" w:hAnsi="Aptos"/>
          <w:b w:val="0"/>
          <w:color w:val="1F2937"/>
          <w:sz w:val="21"/>
        </w:rPr>
        <w:t>4.  Payment ya settlement entry ka form explain karein.</w:t>
      </w:r>
    </w:p>
    <w:p>
      <w:pPr>
        <w:spacing w:before="0" w:after="60" w:line="264" w:lineRule="auto"/>
        <w:ind w:left="317"/>
      </w:pPr>
      <w:r>
        <w:rPr>
          <w:rFonts w:ascii="Aptos" w:hAnsi="Aptos"/>
          <w:b w:val="0"/>
          <w:color w:val="1F2937"/>
          <w:sz w:val="21"/>
        </w:rPr>
        <w:t>5.  Expenses section open karke category, amount aur payment detail ka workflow samjhayein.</w:t>
      </w:r>
    </w:p>
    <w:p>
      <w:pPr>
        <w:spacing w:before="40" w:after="100" w:line="269" w:lineRule="auto"/>
      </w:pPr>
      <w:r>
        <w:rPr>
          <w:rFonts w:ascii="Aptos" w:hAnsi="Aptos"/>
          <w:b w:val="0"/>
          <w:color w:val="1F2937"/>
          <w:sz w:val="22"/>
        </w:rPr>
        <w:t>Client ko clear batayein ke production accounting signoff aur unki chart of accounts requirements final rollout se pehle separately review hongi.</w:t>
      </w:r>
    </w:p>
    <w:p>
      <w:pPr>
        <w:pStyle w:val="Heading1"/>
        <w:keepNext/>
        <w:spacing w:before="200" w:after="100"/>
      </w:pPr>
      <w:r>
        <w:rPr>
          <w:rFonts w:ascii="Aptos" w:hAnsi="Aptos"/>
          <w:b/>
          <w:color w:val="000000"/>
          <w:sz w:val="32"/>
        </w:rPr>
        <w:t>Closing</w:t>
      </w:r>
    </w:p>
    <w:p>
      <w:pPr>
        <w:spacing w:before="60" w:after="120"/>
        <w:ind w:left="360" w:right="216"/>
      </w:pPr>
      <w:r>
        <w:rPr>
          <w:rFonts w:ascii="Aptos" w:hAnsi="Aptos"/>
          <w:b/>
          <w:color w:val="172B4D"/>
          <w:sz w:val="21"/>
        </w:rPr>
        <w:t xml:space="preserve">Client ko kahein  </w:t>
      </w:r>
      <w:r>
        <w:rPr>
          <w:rFonts w:ascii="Aptos" w:hAnsi="Aptos"/>
          <w:b w:val="0"/>
          <w:color w:val="1F2937"/>
          <w:sz w:val="21"/>
        </w:rPr>
        <w:t>"Closing workflow counter ya day ki recorded activity ko actual cash aur expected totals ke sath review karne ke liye hai."</w:t>
      </w:r>
    </w:p>
    <w:p>
      <w:pPr>
        <w:spacing w:after="40" w:line="40" w:lineRule="exact"/>
      </w:pPr>
      <w:r>
        <w:rPr>
          <w:rFonts w:ascii="Aptos" w:hAnsi="Aptos"/>
          <w:b w:val="0"/>
          <w:color w:val="1F2937"/>
          <w:sz w:val="4"/>
        </w:rPr>
        <w:t xml:space="preserve"> </w:t>
      </w:r>
    </w:p>
    <w:p>
      <w:pPr>
        <w:spacing w:before="100" w:after="80"/>
      </w:pPr>
      <w:r>
        <w:rPr>
          <w:rFonts w:ascii="Aptos" w:hAnsi="Aptos"/>
          <w:b/>
          <w:color w:val="172B4D"/>
          <w:sz w:val="21"/>
        </w:rPr>
        <w:t>Screen par action</w:t>
      </w:r>
    </w:p>
    <w:p>
      <w:pPr>
        <w:spacing w:before="0" w:after="60" w:line="264" w:lineRule="auto"/>
        <w:ind w:left="317"/>
      </w:pPr>
      <w:r>
        <w:rPr>
          <w:rFonts w:ascii="Aptos" w:hAnsi="Aptos"/>
          <w:b w:val="0"/>
          <w:color w:val="1F2937"/>
          <w:sz w:val="21"/>
        </w:rPr>
        <w:t>1.  Closing open karein.</w:t>
      </w:r>
    </w:p>
    <w:p>
      <w:pPr>
        <w:spacing w:before="0" w:after="60" w:line="264" w:lineRule="auto"/>
        <w:ind w:left="317"/>
      </w:pPr>
      <w:r>
        <w:rPr>
          <w:rFonts w:ascii="Aptos" w:hAnsi="Aptos"/>
          <w:b w:val="0"/>
          <w:color w:val="1F2937"/>
          <w:sz w:val="21"/>
        </w:rPr>
        <w:t>2.  Current shift ya daily summary dikhayein.</w:t>
      </w:r>
    </w:p>
    <w:p>
      <w:pPr>
        <w:spacing w:before="0" w:after="60" w:line="264" w:lineRule="auto"/>
        <w:ind w:left="317"/>
      </w:pPr>
      <w:r>
        <w:rPr>
          <w:rFonts w:ascii="Aptos" w:hAnsi="Aptos"/>
          <w:b w:val="0"/>
          <w:color w:val="1F2937"/>
          <w:sz w:val="21"/>
        </w:rPr>
        <w:t>3.  Recorded sales, cash position aur applicable variance fields explain karein.</w:t>
      </w:r>
    </w:p>
    <w:p>
      <w:pPr>
        <w:spacing w:before="0" w:after="60" w:line="264" w:lineRule="auto"/>
        <w:ind w:left="317"/>
      </w:pPr>
      <w:r>
        <w:rPr>
          <w:rFonts w:ascii="Aptos" w:hAnsi="Aptos"/>
          <w:b w:val="0"/>
          <w:color w:val="1F2937"/>
          <w:sz w:val="21"/>
        </w:rPr>
        <w:t>4.  Historical closing view available ho to previous sample closing open karein.</w:t>
      </w:r>
    </w:p>
    <w:p>
      <w:pPr>
        <w:spacing w:before="0" w:after="60" w:line="264" w:lineRule="auto"/>
        <w:ind w:left="317"/>
      </w:pPr>
      <w:r>
        <w:rPr>
          <w:rFonts w:ascii="Aptos" w:hAnsi="Aptos"/>
          <w:b w:val="0"/>
          <w:color w:val="1F2937"/>
          <w:sz w:val="21"/>
        </w:rPr>
        <w:t>5.  Six month ya extended closing view available ho to uska management purpose batayein.</w:t>
      </w:r>
    </w:p>
    <w:p>
      <w:pPr>
        <w:spacing w:before="40" w:after="100" w:line="269" w:lineRule="auto"/>
      </w:pPr>
      <w:r>
        <w:rPr>
          <w:rFonts w:ascii="Aptos" w:hAnsi="Aptos"/>
          <w:b w:val="0"/>
          <w:color w:val="1F2937"/>
          <w:sz w:val="22"/>
        </w:rPr>
        <w:t>Demo mein actual closing tabhi submit karein jab fresh sample data aur exact test amounts use ho rahe hon. Warna sirf workflow aur existing sample record dikhana zyada safe hai.</w:t>
      </w:r>
    </w:p>
    <w:p>
      <w:pPr>
        <w:pStyle w:val="Heading1"/>
        <w:keepNext/>
        <w:spacing w:before="200" w:after="100"/>
      </w:pPr>
      <w:r>
        <w:rPr>
          <w:rFonts w:ascii="Aptos" w:hAnsi="Aptos"/>
          <w:b/>
          <w:color w:val="000000"/>
          <w:sz w:val="32"/>
        </w:rPr>
        <w:t>Reports</w:t>
      </w:r>
    </w:p>
    <w:p>
      <w:pPr>
        <w:spacing w:before="60" w:after="120"/>
        <w:ind w:left="360" w:right="216"/>
      </w:pPr>
      <w:r>
        <w:rPr>
          <w:rFonts w:ascii="Aptos" w:hAnsi="Aptos"/>
          <w:b/>
          <w:color w:val="172B4D"/>
          <w:sz w:val="21"/>
        </w:rPr>
        <w:t xml:space="preserve">Client ko kahein  </w:t>
      </w:r>
      <w:r>
        <w:rPr>
          <w:rFonts w:ascii="Aptos" w:hAnsi="Aptos"/>
          <w:b w:val="0"/>
          <w:color w:val="1F2937"/>
          <w:sz w:val="21"/>
        </w:rPr>
        <w:t>"Reports management ko sales, inventory, dues, closing aur financial activity ko filters ke sath review aur export karne ka tareeqa dete hain."</w:t>
      </w:r>
    </w:p>
    <w:p>
      <w:pPr>
        <w:spacing w:after="40" w:line="40" w:lineRule="exact"/>
      </w:pPr>
      <w:r>
        <w:rPr>
          <w:rFonts w:ascii="Aptos" w:hAnsi="Aptos"/>
          <w:b w:val="0"/>
          <w:color w:val="1F2937"/>
          <w:sz w:val="4"/>
        </w:rPr>
        <w:t xml:space="preserve"> </w:t>
      </w:r>
    </w:p>
    <w:p>
      <w:pPr>
        <w:spacing w:before="100" w:after="80"/>
      </w:pPr>
      <w:r>
        <w:rPr>
          <w:rFonts w:ascii="Aptos" w:hAnsi="Aptos"/>
          <w:b/>
          <w:color w:val="172B4D"/>
          <w:sz w:val="21"/>
        </w:rPr>
        <w:t>Screen par action</w:t>
      </w:r>
    </w:p>
    <w:p>
      <w:pPr>
        <w:spacing w:before="0" w:after="60" w:line="264" w:lineRule="auto"/>
        <w:ind w:left="317"/>
      </w:pPr>
      <w:r>
        <w:rPr>
          <w:rFonts w:ascii="Aptos" w:hAnsi="Aptos"/>
          <w:b w:val="0"/>
          <w:color w:val="1F2937"/>
          <w:sz w:val="21"/>
        </w:rPr>
        <w:t>1.  Reports open karein.</w:t>
      </w:r>
    </w:p>
    <w:p>
      <w:pPr>
        <w:spacing w:before="0" w:after="60" w:line="264" w:lineRule="auto"/>
        <w:ind w:left="317"/>
      </w:pPr>
      <w:r>
        <w:rPr>
          <w:rFonts w:ascii="Aptos" w:hAnsi="Aptos"/>
          <w:b w:val="0"/>
          <w:color w:val="1F2937"/>
          <w:sz w:val="21"/>
        </w:rPr>
        <w:t>2.  Sales report mein date filter apply karein.</w:t>
      </w:r>
    </w:p>
    <w:p>
      <w:pPr>
        <w:spacing w:before="0" w:after="60" w:line="264" w:lineRule="auto"/>
        <w:ind w:left="317"/>
      </w:pPr>
      <w:r>
        <w:rPr>
          <w:rFonts w:ascii="Aptos" w:hAnsi="Aptos"/>
          <w:b w:val="0"/>
          <w:color w:val="1F2937"/>
          <w:sz w:val="21"/>
        </w:rPr>
        <w:t>3.  Inventory ya expiry-related report dikhayein.</w:t>
      </w:r>
    </w:p>
    <w:p>
      <w:pPr>
        <w:spacing w:before="0" w:after="60" w:line="264" w:lineRule="auto"/>
        <w:ind w:left="317"/>
      </w:pPr>
      <w:r>
        <w:rPr>
          <w:rFonts w:ascii="Aptos" w:hAnsi="Aptos"/>
          <w:b w:val="0"/>
          <w:color w:val="1F2937"/>
          <w:sz w:val="21"/>
        </w:rPr>
        <w:t>4.  Customer aur supplier dues report available ho to open karein.</w:t>
      </w:r>
    </w:p>
    <w:p>
      <w:pPr>
        <w:spacing w:before="0" w:after="60" w:line="264" w:lineRule="auto"/>
        <w:ind w:left="317"/>
      </w:pPr>
      <w:r>
        <w:rPr>
          <w:rFonts w:ascii="Aptos" w:hAnsi="Aptos"/>
          <w:b w:val="0"/>
          <w:color w:val="1F2937"/>
          <w:sz w:val="21"/>
        </w:rPr>
        <w:t>5.  Closing, profit and loss ya audit report available permissions ke mutabiq dikhayein.</w:t>
      </w:r>
    </w:p>
    <w:p>
      <w:pPr>
        <w:spacing w:before="0" w:after="60" w:line="264" w:lineRule="auto"/>
        <w:ind w:left="317"/>
      </w:pPr>
      <w:r>
        <w:rPr>
          <w:rFonts w:ascii="Aptos" w:hAnsi="Aptos"/>
          <w:b w:val="0"/>
          <w:color w:val="1F2937"/>
          <w:sz w:val="21"/>
        </w:rPr>
        <w:t>6.  CSV, Excel ya PDF export ka available option dikhayein. Client ke system par file save karne se pehle permission lein.</w:t>
      </w:r>
    </w:p>
    <w:p>
      <w:pPr>
        <w:spacing w:before="40" w:after="100" w:line="269" w:lineRule="auto"/>
      </w:pPr>
      <w:r>
        <w:rPr>
          <w:rFonts w:ascii="Aptos" w:hAnsi="Aptos"/>
          <w:b w:val="0"/>
          <w:color w:val="1F2937"/>
          <w:sz w:val="22"/>
        </w:rPr>
        <w:t>Report figures ko real business result ke taur par present na karein. Yeh sample database ke figures hain aur sirf workflow samjhane ke liye hain.</w:t>
      </w:r>
    </w:p>
    <w:p>
      <w:pPr>
        <w:pStyle w:val="Heading1"/>
        <w:keepNext/>
        <w:spacing w:before="200" w:after="100"/>
      </w:pPr>
      <w:r>
        <w:rPr>
          <w:rFonts w:ascii="Aptos" w:hAnsi="Aptos"/>
          <w:b/>
          <w:color w:val="000000"/>
          <w:sz w:val="32"/>
        </w:rPr>
        <w:t>Settings aur demo reset</w:t>
      </w:r>
    </w:p>
    <w:p>
      <w:pPr>
        <w:spacing w:before="60" w:after="120"/>
        <w:ind w:left="360" w:right="216"/>
      </w:pPr>
      <w:r>
        <w:rPr>
          <w:rFonts w:ascii="Aptos" w:hAnsi="Aptos"/>
          <w:b/>
          <w:color w:val="172B4D"/>
          <w:sz w:val="21"/>
        </w:rPr>
        <w:t xml:space="preserve">Client ko kahein  </w:t>
      </w:r>
      <w:r>
        <w:rPr>
          <w:rFonts w:ascii="Aptos" w:hAnsi="Aptos"/>
          <w:b w:val="0"/>
          <w:color w:val="1F2937"/>
          <w:sz w:val="21"/>
        </w:rPr>
        <w:t>"Demo ke dauran banayi gayi temporary entries ko remove karke original sample database dobara restore kiya ja sakta hai."</w:t>
      </w:r>
    </w:p>
    <w:p>
      <w:pPr>
        <w:spacing w:after="40" w:line="40" w:lineRule="exact"/>
      </w:pPr>
      <w:r>
        <w:rPr>
          <w:rFonts w:ascii="Aptos" w:hAnsi="Aptos"/>
          <w:b w:val="0"/>
          <w:color w:val="1F2937"/>
          <w:sz w:val="4"/>
        </w:rPr>
        <w:t xml:space="preserve"> </w:t>
      </w:r>
    </w:p>
    <w:p>
      <w:pPr>
        <w:spacing w:before="100" w:after="80"/>
      </w:pPr>
      <w:r>
        <w:rPr>
          <w:rFonts w:ascii="Aptos" w:hAnsi="Aptos"/>
          <w:b/>
          <w:color w:val="172B4D"/>
          <w:sz w:val="21"/>
        </w:rPr>
        <w:t>Screen par action</w:t>
      </w:r>
    </w:p>
    <w:p>
      <w:pPr>
        <w:spacing w:before="0" w:after="60" w:line="264" w:lineRule="auto"/>
        <w:ind w:left="317"/>
      </w:pPr>
      <w:r>
        <w:rPr>
          <w:rFonts w:ascii="Aptos" w:hAnsi="Aptos"/>
          <w:b w:val="0"/>
          <w:color w:val="1F2937"/>
          <w:sz w:val="21"/>
        </w:rPr>
        <w:t>1.  Settings open karein.</w:t>
      </w:r>
    </w:p>
    <w:p>
      <w:pPr>
        <w:spacing w:before="0" w:after="60" w:line="264" w:lineRule="auto"/>
        <w:ind w:left="317"/>
      </w:pPr>
      <w:r>
        <w:rPr>
          <w:rFonts w:ascii="Aptos" w:hAnsi="Aptos"/>
          <w:b w:val="0"/>
          <w:color w:val="1F2937"/>
          <w:sz w:val="21"/>
        </w:rPr>
        <w:t>2.  Reset demo data button dikhayein.</w:t>
      </w:r>
    </w:p>
    <w:p>
      <w:pPr>
        <w:spacing w:before="0" w:after="60" w:line="264" w:lineRule="auto"/>
        <w:ind w:left="317"/>
      </w:pPr>
      <w:r>
        <w:rPr>
          <w:rFonts w:ascii="Aptos" w:hAnsi="Aptos"/>
          <w:b w:val="0"/>
          <w:color w:val="1F2937"/>
          <w:sz w:val="21"/>
        </w:rPr>
        <w:t>3.  Client ko batayein ke reset sirf Demo Edition ke isolated database par kaam karta hai.</w:t>
      </w:r>
    </w:p>
    <w:p>
      <w:pPr>
        <w:spacing w:before="0" w:after="60" w:line="264" w:lineRule="auto"/>
        <w:ind w:left="317"/>
      </w:pPr>
      <w:r>
        <w:rPr>
          <w:rFonts w:ascii="Aptos" w:hAnsi="Aptos"/>
          <w:b w:val="0"/>
          <w:color w:val="1F2937"/>
          <w:sz w:val="21"/>
        </w:rPr>
        <w:t>4.  Demo ke end par confirmation accept karke reset run karein.</w:t>
      </w:r>
    </w:p>
    <w:p>
      <w:pPr>
        <w:spacing w:before="0" w:after="60" w:line="264" w:lineRule="auto"/>
        <w:ind w:left="317"/>
      </w:pPr>
      <w:r>
        <w:rPr>
          <w:rFonts w:ascii="Aptos" w:hAnsi="Aptos"/>
          <w:b w:val="0"/>
          <w:color w:val="1F2937"/>
          <w:sz w:val="21"/>
        </w:rPr>
        <w:t>5.  Reset complete hone ke baad login screen par wapas aane ko verify karein.</w:t>
      </w:r>
    </w:p>
    <w:p>
      <w:r>
        <w:br w:type="page"/>
      </w:r>
    </w:p>
    <w:p>
      <w:pPr>
        <w:pStyle w:val="Heading1"/>
        <w:keepNext/>
        <w:spacing w:before="200" w:after="100"/>
      </w:pPr>
      <w:r>
        <w:rPr>
          <w:rFonts w:ascii="Aptos" w:hAnsi="Aptos"/>
          <w:b/>
          <w:color w:val="000000"/>
          <w:sz w:val="32"/>
        </w:rPr>
        <w:t>Client ke common sawalat</w:t>
      </w:r>
    </w:p>
    <w:p>
      <w:pPr>
        <w:pStyle w:val="Heading2"/>
        <w:keepNext/>
        <w:spacing w:before="140" w:after="100"/>
      </w:pPr>
      <w:r>
        <w:rPr>
          <w:rFonts w:ascii="Aptos" w:hAnsi="Aptos"/>
          <w:b/>
          <w:color w:val="000000"/>
          <w:sz w:val="25"/>
        </w:rPr>
        <w:t>Kya application internet ke baghair chal sakti hai</w:t>
      </w:r>
    </w:p>
    <w:p>
      <w:pPr>
        <w:spacing w:after="20" w:line="40" w:lineRule="exact"/>
      </w:pPr>
      <w:r>
        <w:rPr>
          <w:rFonts w:ascii="Aptos" w:hAnsi="Aptos"/>
          <w:b w:val="0"/>
          <w:color w:val="1F2937"/>
          <w:sz w:val="4"/>
        </w:rPr>
        <w:t xml:space="preserve"> </w:t>
      </w:r>
    </w:p>
    <w:p>
      <w:pPr>
        <w:spacing w:before="40" w:after="100" w:line="269" w:lineRule="auto"/>
      </w:pPr>
      <w:r>
        <w:rPr>
          <w:rFonts w:ascii="Aptos" w:hAnsi="Aptos"/>
          <w:b w:val="0"/>
          <w:color w:val="1F2937"/>
          <w:sz w:val="22"/>
        </w:rPr>
        <w:t>Demo ke core desktop workflows local system par chal sakte hain aur client demo ke liye internet required nahi hai.</w:t>
      </w:r>
    </w:p>
    <w:p>
      <w:pPr>
        <w:pStyle w:val="Heading2"/>
        <w:keepNext/>
        <w:spacing w:before="140" w:after="100"/>
      </w:pPr>
      <w:r>
        <w:rPr>
          <w:rFonts w:ascii="Aptos" w:hAnsi="Aptos"/>
          <w:b/>
          <w:color w:val="000000"/>
          <w:sz w:val="25"/>
        </w:rPr>
        <w:t>Kya barcode scanner support hoga</w:t>
      </w:r>
    </w:p>
    <w:p>
      <w:pPr>
        <w:spacing w:after="20" w:line="40" w:lineRule="exact"/>
      </w:pPr>
      <w:r>
        <w:rPr>
          <w:rFonts w:ascii="Aptos" w:hAnsi="Aptos"/>
          <w:b w:val="0"/>
          <w:color w:val="1F2937"/>
          <w:sz w:val="4"/>
        </w:rPr>
        <w:t xml:space="preserve"> </w:t>
      </w:r>
    </w:p>
    <w:p>
      <w:pPr>
        <w:spacing w:before="40" w:after="100" w:line="269" w:lineRule="auto"/>
      </w:pPr>
      <w:r>
        <w:rPr>
          <w:rFonts w:ascii="Aptos" w:hAnsi="Aptos"/>
          <w:b w:val="0"/>
          <w:color w:val="1F2937"/>
          <w:sz w:val="22"/>
        </w:rPr>
        <w:t>Application barcode input workflow ke liye design ki gayi hai. Client ke actual scanner model, driver aur scan behavior ki final acceptance production setup mein hogi.</w:t>
      </w:r>
    </w:p>
    <w:p>
      <w:pPr>
        <w:pStyle w:val="Heading2"/>
        <w:keepNext/>
        <w:spacing w:before="140" w:after="100"/>
      </w:pPr>
      <w:r>
        <w:rPr>
          <w:rFonts w:ascii="Aptos" w:hAnsi="Aptos"/>
          <w:b/>
          <w:color w:val="000000"/>
          <w:sz w:val="25"/>
        </w:rPr>
        <w:t>Kya 80mm receipt printer chalega</w:t>
      </w:r>
    </w:p>
    <w:p>
      <w:pPr>
        <w:spacing w:after="20" w:line="40" w:lineRule="exact"/>
      </w:pPr>
      <w:r>
        <w:rPr>
          <w:rFonts w:ascii="Aptos" w:hAnsi="Aptos"/>
          <w:b w:val="0"/>
          <w:color w:val="1F2937"/>
          <w:sz w:val="4"/>
        </w:rPr>
        <w:t xml:space="preserve"> </w:t>
      </w:r>
    </w:p>
    <w:p>
      <w:pPr>
        <w:spacing w:before="40" w:after="100" w:line="269" w:lineRule="auto"/>
      </w:pPr>
      <w:r>
        <w:rPr>
          <w:rFonts w:ascii="Aptos" w:hAnsi="Aptos"/>
          <w:b w:val="0"/>
          <w:color w:val="1F2937"/>
          <w:sz w:val="22"/>
        </w:rPr>
        <w:t>Receipt workflow available hai. Actual printer model, driver, paper width aur print layout ko client hardware par verify karna zaroori hai.</w:t>
      </w:r>
    </w:p>
    <w:p>
      <w:pPr>
        <w:pStyle w:val="Heading2"/>
        <w:keepNext/>
        <w:spacing w:before="140" w:after="100"/>
      </w:pPr>
      <w:r>
        <w:rPr>
          <w:rFonts w:ascii="Aptos" w:hAnsi="Aptos"/>
          <w:b/>
          <w:color w:val="000000"/>
          <w:sz w:val="25"/>
        </w:rPr>
        <w:t>Kya purana data import ho sakta hai</w:t>
      </w:r>
    </w:p>
    <w:p>
      <w:pPr>
        <w:spacing w:after="20" w:line="40" w:lineRule="exact"/>
      </w:pPr>
      <w:r>
        <w:rPr>
          <w:rFonts w:ascii="Aptos" w:hAnsi="Aptos"/>
          <w:b w:val="0"/>
          <w:color w:val="1F2937"/>
          <w:sz w:val="4"/>
        </w:rPr>
        <w:t xml:space="preserve"> </w:t>
      </w:r>
    </w:p>
    <w:p>
      <w:pPr>
        <w:spacing w:before="40" w:after="100" w:line="269" w:lineRule="auto"/>
      </w:pPr>
      <w:r>
        <w:rPr>
          <w:rFonts w:ascii="Aptos" w:hAnsi="Aptos"/>
          <w:b w:val="0"/>
          <w:color w:val="1F2937"/>
          <w:sz w:val="22"/>
        </w:rPr>
        <w:t>Migration planned scope ka hissa hai. Import se pehle existing files, product codes, units, stock aur balances ka mapping aur reconciliation required hoga.</w:t>
      </w:r>
    </w:p>
    <w:p>
      <w:pPr>
        <w:pStyle w:val="Heading2"/>
        <w:keepNext/>
        <w:spacing w:before="140" w:after="100"/>
      </w:pPr>
      <w:r>
        <w:rPr>
          <w:rFonts w:ascii="Aptos" w:hAnsi="Aptos"/>
          <w:b/>
          <w:color w:val="000000"/>
          <w:sz w:val="25"/>
        </w:rPr>
        <w:t>Kya multiple users aur permissions available hongi</w:t>
      </w:r>
    </w:p>
    <w:p>
      <w:pPr>
        <w:spacing w:after="20" w:line="40" w:lineRule="exact"/>
      </w:pPr>
      <w:r>
        <w:rPr>
          <w:rFonts w:ascii="Aptos" w:hAnsi="Aptos"/>
          <w:b w:val="0"/>
          <w:color w:val="1F2937"/>
          <w:sz w:val="4"/>
        </w:rPr>
        <w:t xml:space="preserve"> </w:t>
      </w:r>
    </w:p>
    <w:p>
      <w:pPr>
        <w:spacing w:before="40" w:after="100" w:line="269" w:lineRule="auto"/>
      </w:pPr>
      <w:r>
        <w:rPr>
          <w:rFonts w:ascii="Aptos" w:hAnsi="Aptos"/>
          <w:b w:val="0"/>
          <w:color w:val="1F2937"/>
          <w:sz w:val="22"/>
        </w:rPr>
        <w:t>Role aur permission architecture product ka hissa hai. Production se pehle staff roles, allowed actions aur sensitive reports ki access formally configure aur accept hogi.</w:t>
      </w:r>
    </w:p>
    <w:p>
      <w:pPr>
        <w:pStyle w:val="Heading2"/>
        <w:keepNext/>
        <w:spacing w:before="140" w:after="100"/>
      </w:pPr>
      <w:r>
        <w:rPr>
          <w:rFonts w:ascii="Aptos" w:hAnsi="Aptos"/>
          <w:b/>
          <w:color w:val="000000"/>
          <w:sz w:val="25"/>
        </w:rPr>
        <w:t>Kya data ka backup hoga</w:t>
      </w:r>
    </w:p>
    <w:p>
      <w:pPr>
        <w:spacing w:after="20" w:line="40" w:lineRule="exact"/>
      </w:pPr>
      <w:r>
        <w:rPr>
          <w:rFonts w:ascii="Aptos" w:hAnsi="Aptos"/>
          <w:b w:val="0"/>
          <w:color w:val="1F2937"/>
          <w:sz w:val="4"/>
        </w:rPr>
        <w:t xml:space="preserve"> </w:t>
      </w:r>
    </w:p>
    <w:p>
      <w:pPr>
        <w:spacing w:before="40" w:after="100" w:line="269" w:lineRule="auto"/>
      </w:pPr>
      <w:r>
        <w:rPr>
          <w:rFonts w:ascii="Aptos" w:hAnsi="Aptos"/>
          <w:b w:val="0"/>
          <w:color w:val="1F2937"/>
          <w:sz w:val="22"/>
        </w:rPr>
        <w:t>Backup aur restore production release gate ka hissa hai. Live rollout se pehle backup location, restore rehearsal aur responsibility approve ki jayegi.</w:t>
      </w:r>
    </w:p>
    <w:p>
      <w:pPr>
        <w:pStyle w:val="Heading2"/>
        <w:keepNext/>
        <w:spacing w:before="140" w:after="100"/>
      </w:pPr>
      <w:r>
        <w:rPr>
          <w:rFonts w:ascii="Aptos" w:hAnsi="Aptos"/>
          <w:b/>
          <w:color w:val="000000"/>
          <w:sz w:val="25"/>
        </w:rPr>
        <w:t>Kya yeh build abhi live use ho sakti hai</w:t>
      </w:r>
    </w:p>
    <w:p>
      <w:pPr>
        <w:spacing w:after="20" w:line="40" w:lineRule="exact"/>
      </w:pPr>
      <w:r>
        <w:rPr>
          <w:rFonts w:ascii="Aptos" w:hAnsi="Aptos"/>
          <w:b w:val="0"/>
          <w:color w:val="1F2937"/>
          <w:sz w:val="4"/>
        </w:rPr>
        <w:t xml:space="preserve"> </w:t>
      </w:r>
    </w:p>
    <w:p>
      <w:pPr>
        <w:spacing w:before="40" w:after="100" w:line="269" w:lineRule="auto"/>
      </w:pPr>
      <w:r>
        <w:rPr>
          <w:rFonts w:ascii="Aptos" w:hAnsi="Aptos"/>
          <w:b w:val="0"/>
          <w:color w:val="1F2937"/>
          <w:sz w:val="22"/>
        </w:rPr>
        <w:t>Nahi. Yeh Demo Edition hai. Live use se pehle signed installer, hardware acceptance, backup and restore, security, migration aur final owner approval required hain.</w:t>
      </w:r>
    </w:p>
    <w:p>
      <w:pPr>
        <w:pStyle w:val="Heading1"/>
        <w:keepNext/>
        <w:spacing w:before="200" w:after="100"/>
      </w:pPr>
      <w:r>
        <w:rPr>
          <w:rFonts w:ascii="Aptos" w:hAnsi="Aptos"/>
          <w:b/>
          <w:color w:val="000000"/>
          <w:sz w:val="32"/>
        </w:rPr>
        <w:t>Demo ke waqt recovery procedure</w:t>
      </w:r>
    </w:p>
    <w:p>
      <w:pPr>
        <w:spacing w:before="0" w:after="60" w:line="264" w:lineRule="auto"/>
        <w:ind w:left="317"/>
      </w:pPr>
      <w:r>
        <w:rPr>
          <w:rFonts w:ascii="Aptos" w:hAnsi="Aptos"/>
          <w:b w:val="0"/>
          <w:color w:val="1F2937"/>
          <w:sz w:val="21"/>
        </w:rPr>
        <w:t>1.  Agar koi screen respond na kare to 10 seconds wait karein aur repeated clicks na karein.</w:t>
      </w:r>
    </w:p>
    <w:p>
      <w:pPr>
        <w:spacing w:before="0" w:after="60" w:line="264" w:lineRule="auto"/>
        <w:ind w:left="317"/>
      </w:pPr>
      <w:r>
        <w:rPr>
          <w:rFonts w:ascii="Aptos" w:hAnsi="Aptos"/>
          <w:b w:val="0"/>
          <w:color w:val="1F2937"/>
          <w:sz w:val="21"/>
        </w:rPr>
        <w:t>2.  Application close karke dobara open karein aur demo credentials se login karein.</w:t>
      </w:r>
    </w:p>
    <w:p>
      <w:pPr>
        <w:spacing w:before="0" w:after="60" w:line="264" w:lineRule="auto"/>
        <w:ind w:left="317"/>
      </w:pPr>
      <w:r>
        <w:rPr>
          <w:rFonts w:ascii="Aptos" w:hAnsi="Aptos"/>
          <w:b w:val="0"/>
          <w:color w:val="1F2937"/>
          <w:sz w:val="21"/>
        </w:rPr>
        <w:t>3.  Agar installed build open na ho to Portable ZIP extract karke uski executable run karein.</w:t>
      </w:r>
    </w:p>
    <w:p>
      <w:pPr>
        <w:spacing w:before="0" w:after="60" w:line="264" w:lineRule="auto"/>
        <w:ind w:left="317"/>
      </w:pPr>
      <w:r>
        <w:rPr>
          <w:rFonts w:ascii="Aptos" w:hAnsi="Aptos"/>
          <w:b w:val="0"/>
          <w:color w:val="1F2937"/>
          <w:sz w:val="21"/>
        </w:rPr>
        <w:t>4.  Agar sample data unexpected state mein ho to Settings se Reset demo data use karein.</w:t>
      </w:r>
    </w:p>
    <w:p>
      <w:pPr>
        <w:spacing w:before="0" w:after="60" w:line="264" w:lineRule="auto"/>
        <w:ind w:left="317"/>
      </w:pPr>
      <w:r>
        <w:rPr>
          <w:rFonts w:ascii="Aptos" w:hAnsi="Aptos"/>
          <w:b w:val="0"/>
          <w:color w:val="1F2937"/>
          <w:sz w:val="21"/>
        </w:rPr>
        <w:t>5.  Reset ke baad login karke Dashboard, Point of Sale aur Reports quick check karein.</w:t>
      </w:r>
    </w:p>
    <w:p>
      <w:pPr>
        <w:spacing w:before="0" w:after="60" w:line="264" w:lineRule="auto"/>
        <w:ind w:left="317"/>
      </w:pPr>
      <w:r>
        <w:rPr>
          <w:rFonts w:ascii="Aptos" w:hAnsi="Aptos"/>
          <w:b w:val="0"/>
          <w:color w:val="1F2937"/>
          <w:sz w:val="21"/>
        </w:rPr>
        <w:t>6.  Client ke samne detailed technical debugging na karein. Issue ka short note banayein aur verified workflow par demo continue karein.</w:t>
      </w:r>
    </w:p>
    <w:p>
      <w:pPr>
        <w:pStyle w:val="Heading1"/>
        <w:keepNext/>
        <w:spacing w:before="200" w:after="100"/>
      </w:pPr>
      <w:r>
        <w:rPr>
          <w:rFonts w:ascii="Aptos" w:hAnsi="Aptos"/>
          <w:b/>
          <w:color w:val="000000"/>
          <w:sz w:val="32"/>
        </w:rPr>
        <w:t>Demo mein kya claim nahi karna</w:t>
      </w:r>
    </w:p>
    <w:p>
      <w:pPr>
        <w:pStyle w:val="ListBullet"/>
        <w:spacing w:after="60"/>
        <w:ind w:left="360" w:hanging="216"/>
      </w:pPr>
      <w:r>
        <w:rPr>
          <w:rFonts w:ascii="Aptos" w:hAnsi="Aptos"/>
          <w:b w:val="0"/>
          <w:color w:val="1F2937"/>
          <w:sz w:val="21"/>
        </w:rPr>
        <w:t>Demo build ko production ready ya live approved na kahein.</w:t>
      </w:r>
    </w:p>
    <w:p>
      <w:pPr>
        <w:pStyle w:val="ListBullet"/>
        <w:spacing w:after="60"/>
        <w:ind w:left="360" w:hanging="216"/>
      </w:pPr>
      <w:r>
        <w:rPr>
          <w:rFonts w:ascii="Aptos" w:hAnsi="Aptos"/>
          <w:b w:val="0"/>
          <w:color w:val="1F2937"/>
          <w:sz w:val="21"/>
        </w:rPr>
        <w:t>Actual barcode scanner ya printer ko hardware verification ke baghair certified na kahein.</w:t>
      </w:r>
    </w:p>
    <w:p>
      <w:pPr>
        <w:pStyle w:val="ListBullet"/>
        <w:spacing w:after="60"/>
        <w:ind w:left="360" w:hanging="216"/>
      </w:pPr>
      <w:r>
        <w:rPr>
          <w:rFonts w:ascii="Aptos" w:hAnsi="Aptos"/>
          <w:b w:val="0"/>
          <w:color w:val="1F2937"/>
          <w:sz w:val="21"/>
        </w:rPr>
        <w:t>Real pharmacy data demo database mein import na karein.</w:t>
      </w:r>
    </w:p>
    <w:p>
      <w:pPr>
        <w:pStyle w:val="ListBullet"/>
        <w:spacing w:after="60"/>
        <w:ind w:left="360" w:hanging="216"/>
      </w:pPr>
      <w:r>
        <w:rPr>
          <w:rFonts w:ascii="Aptos" w:hAnsi="Aptos"/>
          <w:b w:val="0"/>
          <w:color w:val="1F2937"/>
          <w:sz w:val="21"/>
        </w:rPr>
        <w:t>Sample reports ko client ke real profit, stock ya tax result ke taur par present na karein.</w:t>
      </w:r>
    </w:p>
    <w:p>
      <w:pPr>
        <w:pStyle w:val="ListBullet"/>
        <w:spacing w:after="60"/>
        <w:ind w:left="360" w:hanging="216"/>
      </w:pPr>
      <w:r>
        <w:rPr>
          <w:rFonts w:ascii="Aptos" w:hAnsi="Aptos"/>
          <w:b w:val="0"/>
          <w:color w:val="1F2937"/>
          <w:sz w:val="21"/>
        </w:rPr>
        <w:t>Future feature ki fixed delivery date approval ke baghair promise na karein.</w:t>
      </w:r>
    </w:p>
    <w:p>
      <w:pPr>
        <w:pStyle w:val="ListBullet"/>
        <w:spacing w:after="60"/>
        <w:ind w:left="360" w:hanging="216"/>
      </w:pPr>
      <w:r>
        <w:rPr>
          <w:rFonts w:ascii="Aptos" w:hAnsi="Aptos"/>
          <w:b w:val="0"/>
          <w:color w:val="1F2937"/>
          <w:sz w:val="21"/>
        </w:rPr>
        <w:t>Security, migration, backup ya accounting acceptance ko complete na kahein jab tak tracker release gates formally close na hon.</w:t>
      </w:r>
    </w:p>
    <w:p>
      <w:pPr>
        <w:pStyle w:val="Heading1"/>
        <w:keepNext/>
        <w:spacing w:before="200" w:after="100"/>
      </w:pPr>
      <w:r>
        <w:rPr>
          <w:rFonts w:ascii="Aptos" w:hAnsi="Aptos"/>
          <w:b/>
          <w:color w:val="000000"/>
          <w:sz w:val="32"/>
        </w:rPr>
        <w:t>Closing statement</w:t>
      </w:r>
    </w:p>
    <w:p>
      <w:pPr>
        <w:spacing w:before="60" w:after="120"/>
        <w:ind w:left="360" w:right="216"/>
      </w:pPr>
      <w:r>
        <w:rPr>
          <w:rFonts w:ascii="Aptos" w:hAnsi="Aptos"/>
          <w:b/>
          <w:color w:val="172B4D"/>
          <w:sz w:val="21"/>
        </w:rPr>
        <w:t xml:space="preserve">Client ko kahein  </w:t>
      </w:r>
      <w:r>
        <w:rPr>
          <w:rFonts w:ascii="Aptos" w:hAnsi="Aptos"/>
          <w:b w:val="0"/>
          <w:color w:val="1F2937"/>
          <w:sz w:val="21"/>
        </w:rPr>
        <w:t>"Aaj ke demo mein humne dashboard, counter sale, invoice history, product aur inventory control, purchases, accounts, closing aur reports ka connected workflow dekha. Agla step aap ki pharmacy ke exact process, hardware, users, opening stock aur data migration requirements ko document karna hoga. Us review ke baad production rollout plan aur acceptance criteria finalize kiye jayenge."</w:t>
      </w:r>
    </w:p>
    <w:p>
      <w:pPr>
        <w:spacing w:after="40" w:line="40" w:lineRule="exact"/>
      </w:pPr>
      <w:r>
        <w:rPr>
          <w:rFonts w:ascii="Aptos" w:hAnsi="Aptos"/>
          <w:b w:val="0"/>
          <w:color w:val="1F2937"/>
          <w:sz w:val="4"/>
        </w:rPr>
        <w:t xml:space="preserve"> </w:t>
      </w:r>
    </w:p>
    <w:p>
      <w:r>
        <w:br w:type="page"/>
      </w:r>
    </w:p>
    <w:p>
      <w:pPr>
        <w:pStyle w:val="Heading1"/>
        <w:keepNext/>
        <w:spacing w:before="200" w:after="100"/>
      </w:pPr>
      <w:r>
        <w:rPr>
          <w:rFonts w:ascii="Aptos" w:hAnsi="Aptos"/>
          <w:b/>
          <w:color w:val="000000"/>
          <w:sz w:val="32"/>
        </w:rPr>
        <w:t>Post demo notes</w:t>
      </w:r>
    </w:p>
    <w:p>
      <w:pPr>
        <w:spacing w:before="40" w:after="100" w:line="269" w:lineRule="auto"/>
      </w:pPr>
      <w:r>
        <w:rPr>
          <w:rFonts w:ascii="Aptos" w:hAnsi="Aptos"/>
          <w:b w:val="0"/>
          <w:color w:val="1F2937"/>
          <w:sz w:val="22"/>
        </w:rPr>
        <w:t>Demo ke foran baad team member ko client ki requirements likhni chahiye. Sirf woh cheez committed scope samjhi jayegi jo product owner review aur approve kare.</w:t>
      </w:r>
    </w:p>
    <w:p>
      <w:pPr>
        <w:spacing w:after="40"/>
        <w:ind w:left="360" w:hanging="216"/>
      </w:pPr>
      <w:r>
        <w:rPr>
          <w:rFonts w:ascii="Aptos" w:hAnsi="Aptos"/>
          <w:b w:val="0"/>
          <w:color w:val="1F2937"/>
          <w:sz w:val="20"/>
        </w:rPr>
        <w:t>[ ] Client ya pharmacy name</w:t>
      </w:r>
    </w:p>
    <w:p>
      <w:pPr>
        <w:spacing w:after="40"/>
        <w:ind w:left="360" w:hanging="216"/>
      </w:pPr>
      <w:r>
        <w:rPr>
          <w:rFonts w:ascii="Aptos" w:hAnsi="Aptos"/>
          <w:b w:val="0"/>
          <w:color w:val="1F2937"/>
          <w:sz w:val="20"/>
        </w:rPr>
        <w:t>[ ] Demo date aur attendees</w:t>
      </w:r>
    </w:p>
    <w:p>
      <w:pPr>
        <w:spacing w:after="40"/>
        <w:ind w:left="360" w:hanging="216"/>
      </w:pPr>
      <w:r>
        <w:rPr>
          <w:rFonts w:ascii="Aptos" w:hAnsi="Aptos"/>
          <w:b w:val="0"/>
          <w:color w:val="1F2937"/>
          <w:sz w:val="20"/>
        </w:rPr>
        <w:t>[ ] Current POS ya manual process</w:t>
      </w:r>
    </w:p>
    <w:p>
      <w:pPr>
        <w:spacing w:after="40"/>
        <w:ind w:left="360" w:hanging="216"/>
      </w:pPr>
      <w:r>
        <w:rPr>
          <w:rFonts w:ascii="Aptos" w:hAnsi="Aptos"/>
          <w:b w:val="0"/>
          <w:color w:val="1F2937"/>
          <w:sz w:val="20"/>
        </w:rPr>
        <w:t>[ ] Required barcode scanner model</w:t>
      </w:r>
    </w:p>
    <w:p>
      <w:pPr>
        <w:spacing w:after="40"/>
        <w:ind w:left="360" w:hanging="216"/>
      </w:pPr>
      <w:r>
        <w:rPr>
          <w:rFonts w:ascii="Aptos" w:hAnsi="Aptos"/>
          <w:b w:val="0"/>
          <w:color w:val="1F2937"/>
          <w:sz w:val="20"/>
        </w:rPr>
        <w:t>[ ] Required receipt printer model aur paper width</w:t>
      </w:r>
    </w:p>
    <w:p>
      <w:pPr>
        <w:spacing w:after="40"/>
        <w:ind w:left="360" w:hanging="216"/>
      </w:pPr>
      <w:r>
        <w:rPr>
          <w:rFonts w:ascii="Aptos" w:hAnsi="Aptos"/>
          <w:b w:val="0"/>
          <w:color w:val="1F2937"/>
          <w:sz w:val="20"/>
        </w:rPr>
        <w:t>[ ] Product count aur existing data format</w:t>
      </w:r>
    </w:p>
    <w:p>
      <w:pPr>
        <w:spacing w:after="40"/>
        <w:ind w:left="360" w:hanging="216"/>
      </w:pPr>
      <w:r>
        <w:rPr>
          <w:rFonts w:ascii="Aptos" w:hAnsi="Aptos"/>
          <w:b w:val="0"/>
          <w:color w:val="1F2937"/>
          <w:sz w:val="20"/>
        </w:rPr>
        <w:t>[ ] Pack sizes aur unit conversion requirements</w:t>
      </w:r>
    </w:p>
    <w:p>
      <w:pPr>
        <w:spacing w:after="40"/>
        <w:ind w:left="360" w:hanging="216"/>
      </w:pPr>
      <w:r>
        <w:rPr>
          <w:rFonts w:ascii="Aptos" w:hAnsi="Aptos"/>
          <w:b w:val="0"/>
          <w:color w:val="1F2937"/>
          <w:sz w:val="20"/>
        </w:rPr>
        <w:t>[ ] Opening stock aur outstanding balances ka source</w:t>
      </w:r>
    </w:p>
    <w:p>
      <w:pPr>
        <w:spacing w:after="40"/>
        <w:ind w:left="360" w:hanging="216"/>
      </w:pPr>
      <w:r>
        <w:rPr>
          <w:rFonts w:ascii="Aptos" w:hAnsi="Aptos"/>
          <w:b w:val="0"/>
          <w:color w:val="1F2937"/>
          <w:sz w:val="20"/>
        </w:rPr>
        <w:t>[ ] Required staff roles aur permissions</w:t>
      </w:r>
    </w:p>
    <w:p>
      <w:pPr>
        <w:spacing w:after="40"/>
        <w:ind w:left="360" w:hanging="216"/>
      </w:pPr>
      <w:r>
        <w:rPr>
          <w:rFonts w:ascii="Aptos" w:hAnsi="Aptos"/>
          <w:b w:val="0"/>
          <w:color w:val="1F2937"/>
          <w:sz w:val="20"/>
        </w:rPr>
        <w:t>[ ] Required reports aur exports</w:t>
      </w:r>
    </w:p>
    <w:p>
      <w:pPr>
        <w:spacing w:after="40"/>
        <w:ind w:left="360" w:hanging="216"/>
      </w:pPr>
      <w:r>
        <w:rPr>
          <w:rFonts w:ascii="Aptos" w:hAnsi="Aptos"/>
          <w:b w:val="0"/>
          <w:color w:val="1F2937"/>
          <w:sz w:val="20"/>
        </w:rPr>
        <w:t>[ ] Accounting, tax ya invoice requirements</w:t>
      </w:r>
    </w:p>
    <w:p>
      <w:pPr>
        <w:spacing w:after="40"/>
        <w:ind w:left="360" w:hanging="216"/>
      </w:pPr>
      <w:r>
        <w:rPr>
          <w:rFonts w:ascii="Aptos" w:hAnsi="Aptos"/>
          <w:b w:val="0"/>
          <w:color w:val="1F2937"/>
          <w:sz w:val="20"/>
        </w:rPr>
        <w:t>[ ] Client ke raised issues aur priority</w:t>
      </w:r>
    </w:p>
    <w:p>
      <w:pPr>
        <w:spacing w:after="40"/>
        <w:ind w:left="360" w:hanging="216"/>
      </w:pPr>
      <w:r>
        <w:rPr>
          <w:rFonts w:ascii="Aptos" w:hAnsi="Aptos"/>
          <w:b w:val="0"/>
          <w:color w:val="1F2937"/>
          <w:sz w:val="20"/>
        </w:rPr>
        <w:t>[ ] Agreed next meeting ya follow up</w:t>
      </w:r>
    </w:p>
    <w:p>
      <w:pPr>
        <w:pStyle w:val="Heading1"/>
        <w:keepNext/>
        <w:spacing w:before="200" w:after="100"/>
      </w:pPr>
      <w:r>
        <w:rPr>
          <w:rFonts w:ascii="Aptos" w:hAnsi="Aptos"/>
          <w:b/>
          <w:color w:val="000000"/>
          <w:sz w:val="32"/>
        </w:rPr>
        <w:t>Final presenter checklist</w:t>
      </w:r>
    </w:p>
    <w:p>
      <w:pPr>
        <w:spacing w:after="40"/>
        <w:ind w:left="360" w:hanging="216"/>
      </w:pPr>
      <w:r>
        <w:rPr>
          <w:rFonts w:ascii="Aptos" w:hAnsi="Aptos"/>
          <w:b w:val="0"/>
          <w:color w:val="1F2937"/>
          <w:sz w:val="20"/>
        </w:rPr>
        <w:t>[ ] Demo complete hua aur client ke sawalat note kiye gaye.</w:t>
      </w:r>
    </w:p>
    <w:p>
      <w:pPr>
        <w:spacing w:after="40"/>
        <w:ind w:left="360" w:hanging="216"/>
      </w:pPr>
      <w:r>
        <w:rPr>
          <w:rFonts w:ascii="Aptos" w:hAnsi="Aptos"/>
          <w:b w:val="0"/>
          <w:color w:val="1F2937"/>
          <w:sz w:val="20"/>
        </w:rPr>
        <w:t>[ ] Koi real ya sensitive data application mein enter nahi hua.</w:t>
      </w:r>
    </w:p>
    <w:p>
      <w:pPr>
        <w:spacing w:after="40"/>
        <w:ind w:left="360" w:hanging="216"/>
      </w:pPr>
      <w:r>
        <w:rPr>
          <w:rFonts w:ascii="Aptos" w:hAnsi="Aptos"/>
          <w:b w:val="0"/>
          <w:color w:val="1F2937"/>
          <w:sz w:val="20"/>
        </w:rPr>
        <w:t>[ ] Temporary demo records Reset demo data se remove kar diye gaye.</w:t>
      </w:r>
    </w:p>
    <w:p>
      <w:pPr>
        <w:spacing w:after="40"/>
        <w:ind w:left="360" w:hanging="216"/>
      </w:pPr>
      <w:r>
        <w:rPr>
          <w:rFonts w:ascii="Aptos" w:hAnsi="Aptos"/>
          <w:b w:val="0"/>
          <w:color w:val="1F2937"/>
          <w:sz w:val="20"/>
        </w:rPr>
        <w:t>[ ] Application login screen par chhor di gayi ya properly close kar di gayi.</w:t>
      </w:r>
    </w:p>
    <w:p>
      <w:pPr>
        <w:spacing w:after="40"/>
        <w:ind w:left="360" w:hanging="216"/>
      </w:pPr>
      <w:r>
        <w:rPr>
          <w:rFonts w:ascii="Aptos" w:hAnsi="Aptos"/>
          <w:b w:val="0"/>
          <w:color w:val="1F2937"/>
          <w:sz w:val="20"/>
        </w:rPr>
        <w:t>[ ] Client ko Demo Edition aur production release ke darmiyan farq clear hai.</w:t>
      </w:r>
    </w:p>
    <w:p>
      <w:pPr>
        <w:spacing w:after="40"/>
        <w:ind w:left="360" w:hanging="216"/>
      </w:pPr>
      <w:r>
        <w:rPr>
          <w:rFonts w:ascii="Aptos" w:hAnsi="Aptos"/>
          <w:b w:val="0"/>
          <w:color w:val="1F2937"/>
          <w:sz w:val="20"/>
        </w:rPr>
        <w:t>[ ] Follow up requirements product owner ko bhejne ke liye ready hain.</w:t>
      </w:r>
    </w:p>
    <w:sectPr w:rsidR="00FC693F" w:rsidRPr="0006063C" w:rsidSect="00034616">
      <w:footerReference w:type="default" r:id="rId9"/>
      <w:pgSz w:w="12240" w:h="15840"/>
      <w:pgMar w:top="1008" w:right="1152" w:bottom="129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